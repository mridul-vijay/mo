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jc w:val="center"/>
      </w:pPr>
      <w:r>
        <w:rPr>
          <w:rFonts w:ascii="Times New Roman" w:hAnsi="Times New Roman" w:cs="Times New Roman" w:eastAsia="Times New Roman"/>
          <w:b/>
          <w:i w:val="0"/>
          <w:sz w:val="32"/>
        </w:rPr>
        <w:t>A</w:t>
      </w:r>
    </w:p>
    <w:p>
      <w:pPr>
        <w:spacing w:before="0" w:after="160" w:line="276" w:lineRule="auto"/>
        <w:jc w:val="center"/>
      </w:pPr>
      <w:r>
        <w:rPr>
          <w:rFonts w:ascii="Times New Roman" w:hAnsi="Times New Roman" w:cs="Times New Roman" w:eastAsia="Times New Roman"/>
          <w:b/>
          <w:i w:val="0"/>
          <w:sz w:val="32"/>
        </w:rPr>
        <w:t>Report</w:t>
      </w:r>
    </w:p>
    <w:p>
      <w:pPr>
        <w:spacing w:before="0" w:after="160" w:line="276" w:lineRule="auto"/>
        <w:jc w:val="center"/>
      </w:pPr>
      <w:r>
        <w:rPr>
          <w:rFonts w:ascii="Times New Roman" w:hAnsi="Times New Roman" w:cs="Times New Roman" w:eastAsia="Times New Roman"/>
          <w:b/>
          <w:i w:val="0"/>
          <w:sz w:val="32"/>
        </w:rPr>
        <w:t>on</w:t>
      </w:r>
    </w:p>
    <w:p>
      <w:pPr>
        <w:spacing w:before="0" w:after="200" w:line="276" w:lineRule="auto"/>
        <w:jc w:val="center"/>
      </w:pPr>
      <w:r>
        <w:rPr>
          <w:rFonts w:ascii="Times New Roman" w:hAnsi="Times New Roman" w:cs="Times New Roman" w:eastAsia="Times New Roman"/>
          <w:b/>
          <w:i w:val="0"/>
          <w:sz w:val="32"/>
        </w:rPr>
        <w:t>Industrial Training</w:t>
      </w:r>
    </w:p>
    <w:p>
      <w:pPr>
        <w:spacing w:before="0" w:after="200" w:line="276" w:lineRule="auto"/>
        <w:jc w:val="center"/>
      </w:pPr>
      <w:r>
        <w:rPr>
          <w:rFonts w:ascii="Times New Roman" w:hAnsi="Times New Roman" w:cs="Times New Roman" w:eastAsia="Times New Roman"/>
          <w:b/>
          <w:i w:val="0"/>
          <w:sz w:val="28"/>
        </w:rPr>
        <w:t>Of</w:t>
      </w:r>
    </w:p>
    <w:p>
      <w:pPr>
        <w:spacing w:before="0" w:after="80" w:line="276" w:lineRule="auto"/>
        <w:jc w:val="center"/>
      </w:pPr>
      <w:r>
        <w:rPr>
          <w:rFonts w:ascii="Times New Roman" w:hAnsi="Times New Roman" w:cs="Times New Roman" w:eastAsia="Times New Roman"/>
          <w:b/>
          <w:i w:val="0"/>
          <w:sz w:val="24"/>
        </w:rPr>
        <w:t>CYBERVAULT – PASSWORD MANAGER, PASSWORD STRENGTH ANALYZER</w:t>
      </w:r>
    </w:p>
    <w:p>
      <w:pPr>
        <w:spacing w:before="0" w:after="280" w:line="276" w:lineRule="auto"/>
        <w:jc w:val="center"/>
      </w:pPr>
      <w:r>
        <w:rPr>
          <w:rFonts w:ascii="Times New Roman" w:hAnsi="Times New Roman" w:cs="Times New Roman" w:eastAsia="Times New Roman"/>
          <w:b/>
          <w:i w:val="0"/>
          <w:sz w:val="24"/>
        </w:rPr>
        <w:t>AND FILE ENCRYPTION TOOLKIT USING C++</w:t>
      </w:r>
    </w:p>
    <w:p>
      <w:pPr>
        <w:spacing w:before="0" w:after="240" w:line="276" w:lineRule="auto"/>
        <w:jc w:val="center"/>
      </w:pPr>
      <w:r>
        <w:rPr>
          <w:rFonts w:ascii="Times New Roman" w:hAnsi="Times New Roman" w:cs="Times New Roman" w:eastAsia="Times New Roman"/>
          <w:b/>
          <w:i/>
          <w:sz w:val="28"/>
        </w:rPr>
        <w:t>Submitted in partial fulfillment for the award of degree of</w:t>
      </w:r>
    </w:p>
    <w:p>
      <w:pPr>
        <w:spacing w:before="0" w:after="200" w:line="276" w:lineRule="auto"/>
        <w:jc w:val="center"/>
      </w:pPr>
      <w:r>
        <w:rPr>
          <w:rFonts w:ascii="Times New Roman" w:hAnsi="Times New Roman" w:cs="Times New Roman" w:eastAsia="Times New Roman"/>
          <w:b/>
          <w:i w:val="0"/>
          <w:sz w:val="28"/>
        </w:rPr>
        <w:t>Bachelor of Technology</w:t>
      </w:r>
    </w:p>
    <w:p>
      <w:pPr>
        <w:spacing w:before="0" w:after="200" w:line="276" w:lineRule="auto"/>
        <w:jc w:val="center"/>
      </w:pPr>
      <w:r>
        <w:rPr>
          <w:rFonts w:ascii="Times New Roman" w:hAnsi="Times New Roman" w:cs="Times New Roman" w:eastAsia="Times New Roman"/>
          <w:b/>
          <w:i w:val="0"/>
          <w:sz w:val="28"/>
        </w:rPr>
        <w:t>in</w:t>
      </w:r>
    </w:p>
    <w:p>
      <w:pPr>
        <w:spacing w:before="0" w:after="200" w:line="276" w:lineRule="auto"/>
        <w:jc w:val="center"/>
      </w:pPr>
      <w:r>
        <w:rPr>
          <w:rFonts w:ascii="Times New Roman" w:hAnsi="Times New Roman" w:cs="Times New Roman" w:eastAsia="Times New Roman"/>
          <w:b/>
          <w:i w:val="0"/>
          <w:sz w:val="28"/>
        </w:rPr>
        <w:t>Computer Science &amp; Engineering</w:t>
      </w:r>
    </w:p>
    <w:p>
      <w:pPr>
        <w:spacing w:after="270"/>
        <w:jc w:val="center"/>
      </w:pPr>
      <w:r>
        <w:drawing>
          <wp:inline xmlns:a="http://schemas.openxmlformats.org/drawingml/2006/main" xmlns:pic="http://schemas.openxmlformats.org/drawingml/2006/picture">
            <wp:extent cx="1463040" cy="737372"/>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463040" cy="737372"/>
                    </a:xfrm>
                    <a:prstGeom prst="rect"/>
                  </pic:spPr>
                </pic:pic>
              </a:graphicData>
            </a:graphic>
          </wp:inline>
        </w:drawing>
      </w:r>
    </w:p>
    <w:tbl>
      <w:tblPr>
        <w:tblW w:type="dxa" w:w="8640"/>
        <w:jc w:val="center"/>
        <w:tblLayout w:type="fixed"/>
        <w:tblLook w:firstColumn="1" w:firstRow="1" w:lastColumn="0" w:lastRow="0" w:noHBand="0" w:noVBand="1" w:val="04A0"/>
      </w:tblPr>
      <w:tblGrid>
        <w:gridCol w:w="4320"/>
        <w:gridCol w:w="4320"/>
      </w:tblGrid>
      <w:tr>
        <w:tc>
          <w:tcPr>
            <w:tcW w:type="dxa" w:w="4320"/>
          </w:tcPr>
          <w:p>
            <w:pPr>
              <w:spacing w:after="60" w:before="60" w:line="240" w:lineRule="auto"/>
              <w:jc w:val="left"/>
            </w:pPr>
            <w:r>
              <w:rPr>
                <w:rFonts w:ascii="Times New Roman" w:hAnsi="Times New Roman" w:cs="Times New Roman" w:eastAsia="Times New Roman"/>
                <w:b/>
                <w:i w:val="0"/>
                <w:sz w:val="32"/>
              </w:rPr>
              <w:t>Submitted By</w:t>
            </w:r>
          </w:p>
        </w:tc>
        <w:tc>
          <w:tcPr>
            <w:tcW w:type="dxa" w:w="4320"/>
          </w:tcPr>
          <w:p>
            <w:pPr>
              <w:spacing w:after="60" w:before="60" w:line="240" w:lineRule="auto"/>
              <w:jc w:val="left"/>
            </w:pPr>
            <w:r>
              <w:rPr>
                <w:rFonts w:ascii="Times New Roman" w:hAnsi="Times New Roman" w:cs="Times New Roman" w:eastAsia="Times New Roman"/>
                <w:b/>
                <w:i w:val="0"/>
                <w:sz w:val="28"/>
              </w:rPr>
              <w:t>ITS Coordinator(CC)</w:t>
            </w:r>
          </w:p>
        </w:tc>
      </w:tr>
      <w:tr>
        <w:tc>
          <w:tcPr>
            <w:tcW w:type="dxa" w:w="4320"/>
          </w:tcPr>
          <w:p>
            <w:pPr>
              <w:spacing w:after="60" w:before="60" w:line="240" w:lineRule="auto"/>
              <w:jc w:val="left"/>
            </w:pPr>
            <w:r>
              <w:rPr>
                <w:rFonts w:ascii="Times New Roman" w:hAnsi="Times New Roman" w:cs="Times New Roman" w:eastAsia="Times New Roman"/>
                <w:b w:val="0"/>
                <w:i w:val="0"/>
                <w:sz w:val="28"/>
                <w:highlight w:val="yellow"/>
              </w:rPr>
              <w:t>[Student Name]</w:t>
            </w:r>
          </w:p>
        </w:tc>
        <w:tc>
          <w:tcPr>
            <w:tcW w:type="dxa" w:w="4320"/>
          </w:tcPr>
          <w:p>
            <w:pPr>
              <w:spacing w:after="60" w:before="60" w:line="240" w:lineRule="auto"/>
              <w:jc w:val="left"/>
            </w:pPr>
            <w:r>
              <w:rPr>
                <w:rFonts w:ascii="Times New Roman" w:hAnsi="Times New Roman" w:cs="Times New Roman" w:eastAsia="Times New Roman"/>
                <w:b w:val="0"/>
                <w:i w:val="0"/>
                <w:sz w:val="28"/>
              </w:rPr>
              <w:t>Krati Bhatnagar</w:t>
            </w:r>
          </w:p>
        </w:tc>
      </w:tr>
      <w:tr>
        <w:tc>
          <w:tcPr>
            <w:tcW w:type="dxa" w:w="4320"/>
          </w:tcPr>
          <w:p>
            <w:pPr>
              <w:spacing w:after="60" w:before="60" w:line="240" w:lineRule="auto"/>
              <w:jc w:val="left"/>
            </w:pPr>
            <w:r>
              <w:rPr>
                <w:rFonts w:ascii="Times New Roman" w:hAnsi="Times New Roman" w:cs="Times New Roman" w:eastAsia="Times New Roman"/>
                <w:b w:val="0"/>
                <w:i w:val="0"/>
                <w:sz w:val="28"/>
                <w:highlight w:val="yellow"/>
              </w:rPr>
              <w:t>[Enrolment No.]</w:t>
            </w:r>
          </w:p>
        </w:tc>
        <w:tc>
          <w:tcPr>
            <w:tcW w:type="dxa" w:w="4320"/>
          </w:tcPr>
          <w:p>
            <w:pPr>
              <w:spacing w:after="60" w:before="60" w:line="240" w:lineRule="auto"/>
              <w:jc w:val="left"/>
            </w:pPr>
            <w:r>
              <w:rPr>
                <w:rFonts w:ascii="Times New Roman" w:hAnsi="Times New Roman" w:cs="Times New Roman" w:eastAsia="Times New Roman"/>
                <w:b w:val="0"/>
                <w:i w:val="0"/>
                <w:sz w:val="28"/>
              </w:rPr>
              <w:t>Assistant Professor</w:t>
            </w:r>
          </w:p>
        </w:tc>
      </w:tr>
    </w:tbl>
    <w:p>
      <w:pPr>
        <w:spacing w:after="80"/>
      </w:pPr>
    </w:p>
    <w:p>
      <w:pPr>
        <w:spacing w:before="200" w:after="60" w:line="276" w:lineRule="auto"/>
        <w:jc w:val="center"/>
      </w:pPr>
      <w:r>
        <w:rPr>
          <w:rFonts w:ascii="Times New Roman" w:hAnsi="Times New Roman" w:cs="Times New Roman" w:eastAsia="Times New Roman"/>
          <w:b/>
          <w:i w:val="0"/>
          <w:sz w:val="28"/>
        </w:rPr>
        <w:t>Department of Computer Science &amp; Engineering</w:t>
      </w:r>
    </w:p>
    <w:p>
      <w:pPr>
        <w:spacing w:before="0" w:after="60" w:line="276" w:lineRule="auto"/>
        <w:jc w:val="center"/>
      </w:pPr>
      <w:r>
        <w:rPr>
          <w:rFonts w:ascii="Times New Roman" w:hAnsi="Times New Roman" w:cs="Times New Roman" w:eastAsia="Times New Roman"/>
          <w:b/>
          <w:i w:val="0"/>
          <w:sz w:val="28"/>
        </w:rPr>
        <w:t>Jaipur Engineering College &amp; Research Centre</w:t>
      </w:r>
    </w:p>
    <w:p>
      <w:pPr>
        <w:spacing w:before="0" w:after="60" w:line="276" w:lineRule="auto"/>
        <w:jc w:val="center"/>
      </w:pPr>
      <w:r>
        <w:rPr>
          <w:rFonts w:ascii="Times New Roman" w:hAnsi="Times New Roman" w:cs="Times New Roman" w:eastAsia="Times New Roman"/>
          <w:b/>
          <w:i w:val="0"/>
          <w:sz w:val="28"/>
        </w:rPr>
        <w:t>Jaipur, Rajasthan</w:t>
      </w:r>
    </w:p>
    <w:p>
      <w:pPr>
        <w:spacing w:before="0" w:after="0" w:line="276" w:lineRule="auto"/>
        <w:jc w:val="center"/>
      </w:pPr>
      <w:r>
        <w:rPr>
          <w:rFonts w:ascii="Times New Roman" w:hAnsi="Times New Roman" w:cs="Times New Roman" w:eastAsia="Times New Roman"/>
          <w:b/>
          <w:i w:val="0"/>
          <w:sz w:val="28"/>
        </w:rPr>
        <w:t>2026-27</w:t>
      </w:r>
    </w:p>
    <w:p>
      <w:pPr>
        <w:sectPr>
          <w:footerReference w:type="default" r:id="rId9"/>
          <w:headerReference w:type="default" r:id="rId10"/>
          <w:pgSz w:w="12240" w:h="15840"/>
          <w:pgMar w:top="1440" w:right="1800" w:bottom="1296" w:left="1800" w:header="504" w:footer="576" w:gutter="0"/>
          <w:pgNumType w:fmt="lowerRoman" w:start="1"/>
          <w:cols w:space="720"/>
          <w:docGrid w:linePitch="360"/>
        </w:sectPr>
      </w:pPr>
    </w:p>
    <w:p>
      <w:pPr>
        <w:spacing w:before="360" w:after="280" w:line="276" w:lineRule="auto"/>
        <w:jc w:val="center"/>
      </w:pPr>
      <w:r>
        <w:rPr>
          <w:rFonts w:ascii="Times New Roman" w:hAnsi="Times New Roman" w:cs="Times New Roman" w:eastAsia="Times New Roman"/>
          <w:b/>
          <w:i w:val="0"/>
          <w:sz w:val="36"/>
          <w:u w:val="single"/>
        </w:rPr>
        <w:t>CERTIFICATE</w:t>
      </w:r>
    </w:p>
    <w:tbl>
      <w:tblPr>
        <w:tblStyle w:val="TableGrid"/>
        <w:tblW w:type="dxa" w:w="7776"/>
        <w:jc w:val="center"/>
        <w:tblLayout w:type="fixed"/>
        <w:tblLook w:firstColumn="1" w:firstRow="1" w:lastColumn="0" w:lastRow="0" w:noHBand="0" w:noVBand="1" w:val="04A0"/>
      </w:tblPr>
      <w:tblGrid>
        <w:gridCol w:w="7776"/>
      </w:tblGrid>
      <w:tr>
        <w:trPr>
          <w:trHeight w:val="6048" w:hRule="exact"/>
        </w:trPr>
        <w:tc>
          <w:tcPr>
            <w:tcW w:type="dxa" w:w="7776"/>
            <w:vAlign w:val="center"/>
          </w:tcPr>
          <w:p>
            <w:pPr>
              <w:jc w:val="center"/>
            </w:pPr>
            <w:r>
              <w:rPr>
                <w:rFonts w:ascii="Times New Roman" w:hAnsi="Times New Roman" w:cs="Times New Roman" w:eastAsia="Times New Roman"/>
                <w:b/>
                <w:sz w:val="26"/>
                <w:highlight w:val="yellow"/>
              </w:rPr>
              <w:t>Insert your Industrial Training / Internship Certificate here</w:t>
            </w:r>
          </w:p>
        </w:tc>
      </w:tr>
    </w:tbl>
    <w:p>
      <w:pPr>
        <w:spacing w:after="0"/>
      </w:pPr>
    </w:p>
    <w:p>
      <w:pPr>
        <w:pageBreakBefore/>
        <w:spacing w:before="360" w:after="280" w:line="276" w:lineRule="auto"/>
        <w:jc w:val="center"/>
      </w:pPr>
      <w:r>
        <w:rPr>
          <w:rFonts w:ascii="Times New Roman" w:hAnsi="Times New Roman" w:cs="Times New Roman" w:eastAsia="Times New Roman"/>
          <w:b/>
          <w:i w:val="0"/>
          <w:sz w:val="36"/>
          <w:u w:val="single"/>
        </w:rPr>
        <w:t>VISION OF CSE DEPARTMENT</w:t>
      </w:r>
    </w:p>
    <w:p>
      <w:pPr>
        <w:spacing w:before="0" w:after="600" w:line="276" w:lineRule="auto"/>
        <w:jc w:val="both"/>
      </w:pPr>
      <w:r>
        <w:rPr>
          <w:rFonts w:ascii="Times New Roman" w:hAnsi="Times New Roman" w:cs="Times New Roman" w:eastAsia="Times New Roman"/>
          <w:b w:val="0"/>
          <w:i w:val="0"/>
          <w:sz w:val="24"/>
        </w:rPr>
        <w:t>To become renowned Centre of excellence in computer science and engineering and make competent engineers &amp; professionals with high ethical values prepared for lifelong learning.</w:t>
      </w:r>
    </w:p>
    <w:p>
      <w:pPr>
        <w:spacing w:before="200" w:after="280" w:line="276" w:lineRule="auto"/>
        <w:jc w:val="center"/>
      </w:pPr>
      <w:r>
        <w:rPr>
          <w:rFonts w:ascii="Times New Roman" w:hAnsi="Times New Roman" w:cs="Times New Roman" w:eastAsia="Times New Roman"/>
          <w:b/>
          <w:i w:val="0"/>
          <w:sz w:val="36"/>
          <w:u w:val="single"/>
        </w:rPr>
        <w:t>MISSION OF CSE DEPARTMENT</w:t>
      </w:r>
    </w:p>
    <w:p>
      <w:pPr>
        <w:spacing w:before="0" w:after="120" w:line="276" w:lineRule="auto"/>
        <w:ind w:left="504" w:hanging="432"/>
        <w:jc w:val="both"/>
      </w:pPr>
      <w:r>
        <w:rPr>
          <w:rFonts w:ascii="Times New Roman" w:hAnsi="Times New Roman" w:cs="Times New Roman" w:eastAsia="Times New Roman"/>
          <w:b w:val="0"/>
          <w:i w:val="0"/>
          <w:sz w:val="24"/>
        </w:rPr>
        <w:t>1.  To impart outcome-based education for emerging technologies in the field of computer science and engineering.</w:t>
      </w:r>
    </w:p>
    <w:p>
      <w:pPr>
        <w:spacing w:before="0" w:after="120" w:line="276" w:lineRule="auto"/>
        <w:ind w:left="504" w:hanging="432"/>
        <w:jc w:val="both"/>
      </w:pPr>
      <w:r>
        <w:rPr>
          <w:rFonts w:ascii="Times New Roman" w:hAnsi="Times New Roman" w:cs="Times New Roman" w:eastAsia="Times New Roman"/>
          <w:b w:val="0"/>
          <w:i w:val="0"/>
          <w:sz w:val="24"/>
        </w:rPr>
        <w:t>2.  To provide opportunities for interaction between academia and industry.</w:t>
      </w:r>
    </w:p>
    <w:p>
      <w:pPr>
        <w:spacing w:before="0" w:after="120" w:line="276" w:lineRule="auto"/>
        <w:ind w:left="504" w:hanging="432"/>
        <w:jc w:val="both"/>
      </w:pPr>
      <w:r>
        <w:rPr>
          <w:rFonts w:ascii="Times New Roman" w:hAnsi="Times New Roman" w:cs="Times New Roman" w:eastAsia="Times New Roman"/>
          <w:b w:val="0"/>
          <w:i w:val="0"/>
          <w:sz w:val="24"/>
        </w:rPr>
        <w:t>3.  To provide platform for lifelong learning by accepting the change in technologies</w:t>
      </w:r>
    </w:p>
    <w:p>
      <w:pPr>
        <w:spacing w:before="0" w:after="120" w:line="276" w:lineRule="auto"/>
        <w:ind w:left="504" w:hanging="432"/>
        <w:jc w:val="both"/>
      </w:pPr>
      <w:r>
        <w:rPr>
          <w:rFonts w:ascii="Times New Roman" w:hAnsi="Times New Roman" w:cs="Times New Roman" w:eastAsia="Times New Roman"/>
          <w:b w:val="0"/>
          <w:i w:val="0"/>
          <w:sz w:val="24"/>
        </w:rPr>
        <w:t>4.  To develop aptitude of fulfilling social responsibilities.</w:t>
      </w:r>
    </w:p>
    <w:p>
      <w:pPr>
        <w:pageBreakBefore/>
        <w:spacing w:before="360" w:after="280" w:line="276" w:lineRule="auto"/>
        <w:jc w:val="center"/>
      </w:pPr>
      <w:r>
        <w:rPr>
          <w:rFonts w:ascii="Times New Roman" w:hAnsi="Times New Roman" w:cs="Times New Roman" w:eastAsia="Times New Roman"/>
          <w:b/>
          <w:i w:val="0"/>
          <w:sz w:val="36"/>
          <w:u w:val="single"/>
        </w:rPr>
        <w:t>PROGRAM OUTCOMES (POs)</w:t>
      </w:r>
    </w:p>
    <w:p>
      <w:pPr>
        <w:spacing w:before="0" w:after="100" w:line="264" w:lineRule="auto"/>
        <w:jc w:val="both"/>
      </w:pPr>
      <w:r>
        <w:rPr>
          <w:rFonts w:ascii="Times New Roman" w:hAnsi="Times New Roman" w:cs="Times New Roman" w:eastAsia="Times New Roman"/>
          <w:b/>
          <w:i w:val="0"/>
          <w:sz w:val="23"/>
        </w:rPr>
        <w:t>PO1: Engineering Knowledge:</w:t>
      </w:r>
      <w:r>
        <w:rPr>
          <w:rFonts w:ascii="Times New Roman" w:hAnsi="Times New Roman" w:cs="Times New Roman" w:eastAsia="Times New Roman"/>
          <w:b w:val="0"/>
          <w:i w:val="0"/>
          <w:sz w:val="23"/>
        </w:rPr>
        <w:t xml:space="preserve"> Apply knowledge of mathematics, natural science, computing, engineering fundamentals and an engineering specialization to develop to the solution of complex engineering problems.</w:t>
      </w:r>
    </w:p>
    <w:p>
      <w:pPr>
        <w:spacing w:before="0" w:after="100" w:line="264" w:lineRule="auto"/>
        <w:jc w:val="both"/>
      </w:pPr>
      <w:r>
        <w:rPr>
          <w:rFonts w:ascii="Times New Roman" w:hAnsi="Times New Roman" w:cs="Times New Roman" w:eastAsia="Times New Roman"/>
          <w:b/>
          <w:i w:val="0"/>
          <w:sz w:val="23"/>
        </w:rPr>
        <w:t>PO2: Problem Analysis:</w:t>
      </w:r>
      <w:r>
        <w:rPr>
          <w:rFonts w:ascii="Times New Roman" w:hAnsi="Times New Roman" w:cs="Times New Roman" w:eastAsia="Times New Roman"/>
          <w:b w:val="0"/>
          <w:i w:val="0"/>
          <w:sz w:val="23"/>
        </w:rPr>
        <w:t xml:space="preserve"> Identify, formulate, review research literature and analyze complex engineering problems reaching substantiated conclusions with consideration for sustainable development.</w:t>
      </w:r>
    </w:p>
    <w:p>
      <w:pPr>
        <w:spacing w:before="0" w:after="100" w:line="264" w:lineRule="auto"/>
        <w:jc w:val="both"/>
      </w:pPr>
      <w:r>
        <w:rPr>
          <w:rFonts w:ascii="Times New Roman" w:hAnsi="Times New Roman" w:cs="Times New Roman" w:eastAsia="Times New Roman"/>
          <w:b/>
          <w:i w:val="0"/>
          <w:sz w:val="23"/>
        </w:rPr>
        <w:t>PO3: Design/Development of Solutions:</w:t>
      </w:r>
      <w:r>
        <w:rPr>
          <w:rFonts w:ascii="Times New Roman" w:hAnsi="Times New Roman" w:cs="Times New Roman" w:eastAsia="Times New Roman"/>
          <w:b w:val="0"/>
          <w:i w:val="0"/>
          <w:sz w:val="23"/>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w:t>
      </w:r>
    </w:p>
    <w:p>
      <w:pPr>
        <w:spacing w:before="0" w:after="100" w:line="264" w:lineRule="auto"/>
        <w:jc w:val="both"/>
      </w:pPr>
      <w:r>
        <w:rPr>
          <w:rFonts w:ascii="Times New Roman" w:hAnsi="Times New Roman" w:cs="Times New Roman" w:eastAsia="Times New Roman"/>
          <w:b/>
          <w:i w:val="0"/>
          <w:sz w:val="23"/>
        </w:rPr>
        <w:t>PO4: Conduct Investigations of Complex Problems:</w:t>
      </w:r>
      <w:r>
        <w:rPr>
          <w:rFonts w:ascii="Times New Roman" w:hAnsi="Times New Roman" w:cs="Times New Roman" w:eastAsia="Times New Roman"/>
          <w:b w:val="0"/>
          <w:i w:val="0"/>
          <w:sz w:val="23"/>
        </w:rPr>
        <w:t xml:space="preserve"> Conduct investigations of complex engineering problems using research-based knowledge including design of experiments, modelling, analysis &amp; interpretation of data to provide valid conclusions.</w:t>
      </w:r>
    </w:p>
    <w:p>
      <w:pPr>
        <w:spacing w:before="0" w:after="100" w:line="264" w:lineRule="auto"/>
        <w:jc w:val="both"/>
      </w:pPr>
      <w:r>
        <w:rPr>
          <w:rFonts w:ascii="Times New Roman" w:hAnsi="Times New Roman" w:cs="Times New Roman" w:eastAsia="Times New Roman"/>
          <w:b/>
          <w:i w:val="0"/>
          <w:sz w:val="23"/>
        </w:rPr>
        <w:t>PO5: Engineering Tool Usage:</w:t>
      </w:r>
      <w:r>
        <w:rPr>
          <w:rFonts w:ascii="Times New Roman" w:hAnsi="Times New Roman" w:cs="Times New Roman" w:eastAsia="Times New Roman"/>
          <w:b w:val="0"/>
          <w:i w:val="0"/>
          <w:sz w:val="23"/>
        </w:rPr>
        <w:t xml:space="preserve"> Create, select and apply appropriate techniques, resources and modern engineering &amp; IT tools, including prediction and modelling recognizing their limitations to solve complex engineering problems.</w:t>
      </w:r>
    </w:p>
    <w:p>
      <w:pPr>
        <w:spacing w:before="0" w:after="100" w:line="264" w:lineRule="auto"/>
        <w:jc w:val="both"/>
      </w:pPr>
      <w:r>
        <w:rPr>
          <w:rFonts w:ascii="Times New Roman" w:hAnsi="Times New Roman" w:cs="Times New Roman" w:eastAsia="Times New Roman"/>
          <w:b/>
          <w:i w:val="0"/>
          <w:sz w:val="23"/>
        </w:rPr>
        <w:t>PO6: The Engineer and The World:</w:t>
      </w:r>
      <w:r>
        <w:rPr>
          <w:rFonts w:ascii="Times New Roman" w:hAnsi="Times New Roman" w:cs="Times New Roman" w:eastAsia="Times New Roman"/>
          <w:b w:val="0"/>
          <w:i w:val="0"/>
          <w:sz w:val="23"/>
        </w:rPr>
        <w:t xml:space="preserve"> Analyze and evaluate societal and environmental aspects while solving complex engineering problems for its impact on sustainability with reference to economy, health, safety, legal framework, culture and environment.</w:t>
      </w:r>
    </w:p>
    <w:p>
      <w:pPr>
        <w:spacing w:before="0" w:after="100" w:line="264" w:lineRule="auto"/>
        <w:jc w:val="both"/>
      </w:pPr>
      <w:r>
        <w:rPr>
          <w:rFonts w:ascii="Times New Roman" w:hAnsi="Times New Roman" w:cs="Times New Roman" w:eastAsia="Times New Roman"/>
          <w:b/>
          <w:i w:val="0"/>
          <w:sz w:val="23"/>
        </w:rPr>
        <w:t>PO7: Ethics:</w:t>
      </w:r>
      <w:r>
        <w:rPr>
          <w:rFonts w:ascii="Times New Roman" w:hAnsi="Times New Roman" w:cs="Times New Roman" w:eastAsia="Times New Roman"/>
          <w:b w:val="0"/>
          <w:i w:val="0"/>
          <w:sz w:val="23"/>
        </w:rPr>
        <w:t xml:space="preserve"> Apply ethical principles and commit to professional ethics, human values, diversity and inclusion; adhere to national &amp; international laws.</w:t>
      </w:r>
    </w:p>
    <w:p>
      <w:pPr>
        <w:spacing w:before="0" w:after="100" w:line="264" w:lineRule="auto"/>
        <w:jc w:val="both"/>
      </w:pPr>
      <w:r>
        <w:rPr>
          <w:rFonts w:ascii="Times New Roman" w:hAnsi="Times New Roman" w:cs="Times New Roman" w:eastAsia="Times New Roman"/>
          <w:b/>
          <w:i w:val="0"/>
          <w:sz w:val="23"/>
        </w:rPr>
        <w:t>PO8: Individual and Collaborative Team work:</w:t>
      </w:r>
      <w:r>
        <w:rPr>
          <w:rFonts w:ascii="Times New Roman" w:hAnsi="Times New Roman" w:cs="Times New Roman" w:eastAsia="Times New Roman"/>
          <w:b w:val="0"/>
          <w:i w:val="0"/>
          <w:sz w:val="23"/>
        </w:rPr>
        <w:t xml:space="preserve"> Function effectively as an individual, and as a member or leader in diverse/multi-disciplinary teams.</w:t>
      </w:r>
    </w:p>
    <w:p>
      <w:pPr>
        <w:spacing w:before="0" w:after="100" w:line="264" w:lineRule="auto"/>
        <w:jc w:val="both"/>
      </w:pPr>
      <w:r>
        <w:rPr>
          <w:rFonts w:ascii="Times New Roman" w:hAnsi="Times New Roman" w:cs="Times New Roman" w:eastAsia="Times New Roman"/>
          <w:b/>
          <w:i w:val="0"/>
          <w:sz w:val="23"/>
        </w:rPr>
        <w:t>PO9: Communication:</w:t>
      </w:r>
      <w:r>
        <w:rPr>
          <w:rFonts w:ascii="Times New Roman" w:hAnsi="Times New Roman" w:cs="Times New Roman" w:eastAsia="Times New Roman"/>
          <w:b w:val="0"/>
          <w:i w:val="0"/>
          <w:sz w:val="23"/>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w:t>
      </w:r>
    </w:p>
    <w:p>
      <w:pPr>
        <w:pageBreakBefore/>
        <w:spacing w:before="0" w:after="0" w:line="276" w:lineRule="auto"/>
        <w:jc w:val="both"/>
      </w:pPr>
    </w:p>
    <w:p>
      <w:pPr>
        <w:spacing w:before="0" w:after="100" w:line="264" w:lineRule="auto"/>
        <w:jc w:val="both"/>
      </w:pPr>
      <w:r>
        <w:rPr>
          <w:rFonts w:ascii="Times New Roman" w:hAnsi="Times New Roman" w:cs="Times New Roman" w:eastAsia="Times New Roman"/>
          <w:b/>
          <w:i w:val="0"/>
          <w:sz w:val="23"/>
        </w:rPr>
        <w:t>PO10: Project Management and Finance:</w:t>
      </w:r>
      <w:r>
        <w:rPr>
          <w:rFonts w:ascii="Times New Roman" w:hAnsi="Times New Roman" w:cs="Times New Roman" w:eastAsia="Times New Roman"/>
          <w:b w:val="0"/>
          <w:i w:val="0"/>
          <w:sz w:val="23"/>
        </w:rPr>
        <w:t xml:space="preserve"> Apply knowledge and understanding of engineering management principles and economic decision-making and apply these to one’s own work, as a member and leader in a team, and to manage projects and in multidisciplinary environments.</w:t>
      </w:r>
    </w:p>
    <w:p>
      <w:pPr>
        <w:spacing w:before="0" w:after="100" w:line="264" w:lineRule="auto"/>
        <w:jc w:val="both"/>
      </w:pPr>
      <w:r>
        <w:rPr>
          <w:rFonts w:ascii="Times New Roman" w:hAnsi="Times New Roman" w:cs="Times New Roman" w:eastAsia="Times New Roman"/>
          <w:b/>
          <w:i w:val="0"/>
          <w:sz w:val="23"/>
        </w:rPr>
        <w:t>PO11: Life-Long Learning:</w:t>
      </w:r>
      <w:r>
        <w:rPr>
          <w:rFonts w:ascii="Times New Roman" w:hAnsi="Times New Roman" w:cs="Times New Roman" w:eastAsia="Times New Roman"/>
          <w:b w:val="0"/>
          <w:i w:val="0"/>
          <w:sz w:val="23"/>
        </w:rPr>
        <w:t xml:space="preserve"> Recognize the need for and have the preparation and ability for independent and life-long learning adaptability to new and emerging technologies and critical thinking in the broadest context of technological change.</w:t>
      </w:r>
    </w:p>
    <w:p>
      <w:pPr>
        <w:pageBreakBefore/>
        <w:spacing w:before="360" w:after="280" w:line="276" w:lineRule="auto"/>
        <w:jc w:val="center"/>
      </w:pPr>
      <w:r>
        <w:rPr>
          <w:rFonts w:ascii="Times New Roman" w:hAnsi="Times New Roman" w:cs="Times New Roman" w:eastAsia="Times New Roman"/>
          <w:b/>
          <w:i w:val="0"/>
          <w:sz w:val="36"/>
          <w:u w:val="single"/>
        </w:rPr>
        <w:t>PROGRAM EDUCATIONAL OBJECTIVES (PEOs)</w:t>
      </w:r>
    </w:p>
    <w:p>
      <w:pPr>
        <w:spacing w:before="0" w:after="160" w:line="276" w:lineRule="auto"/>
        <w:jc w:val="left"/>
      </w:pPr>
      <w:r>
        <w:rPr>
          <w:rFonts w:ascii="Times New Roman" w:hAnsi="Times New Roman" w:cs="Times New Roman" w:eastAsia="Times New Roman"/>
          <w:b w:val="0"/>
          <w:i w:val="0"/>
          <w:sz w:val="24"/>
        </w:rPr>
        <w:t>The PEOs of the B. Tech (CSE) program are:</w:t>
      </w:r>
    </w:p>
    <w:p>
      <w:pPr>
        <w:spacing w:before="0" w:after="140" w:line="276" w:lineRule="auto"/>
        <w:ind w:left="504" w:hanging="432"/>
        <w:jc w:val="both"/>
      </w:pPr>
      <w:r>
        <w:rPr>
          <w:rFonts w:ascii="Times New Roman" w:hAnsi="Times New Roman" w:cs="Times New Roman" w:eastAsia="Times New Roman"/>
          <w:b w:val="0"/>
          <w:i w:val="0"/>
          <w:sz w:val="24"/>
        </w:rPr>
        <w:t>1.  To produce graduates who are able to apply computer engineering knowledge to provide turn-key IT solutions to national and international organizations.</w:t>
      </w:r>
    </w:p>
    <w:p>
      <w:pPr>
        <w:spacing w:before="0" w:after="140" w:line="276" w:lineRule="auto"/>
        <w:ind w:left="504" w:hanging="432"/>
        <w:jc w:val="both"/>
      </w:pPr>
      <w:r>
        <w:rPr>
          <w:rFonts w:ascii="Times New Roman" w:hAnsi="Times New Roman" w:cs="Times New Roman" w:eastAsia="Times New Roman"/>
          <w:b w:val="0"/>
          <w:i w:val="0"/>
          <w:sz w:val="24"/>
        </w:rPr>
        <w:t>2.  To produce graduates with the necessary background and technical skills to work professionally in one or more of the areas like – IT solution design development and implementation consisting of system design, network design, software design and development, system implementation and management etc. Graduates would be able to provide solutions through logical and analytical thinking.</w:t>
      </w:r>
    </w:p>
    <w:p>
      <w:pPr>
        <w:spacing w:before="0" w:after="140" w:line="276" w:lineRule="auto"/>
        <w:ind w:left="504" w:hanging="432"/>
        <w:jc w:val="both"/>
      </w:pPr>
      <w:r>
        <w:rPr>
          <w:rFonts w:ascii="Times New Roman" w:hAnsi="Times New Roman" w:cs="Times New Roman" w:eastAsia="Times New Roman"/>
          <w:b w:val="0"/>
          <w:i w:val="0"/>
          <w:sz w:val="24"/>
        </w:rPr>
        <w:t>3.  To able graduates to design embedded systems for industrial applications.</w:t>
      </w:r>
    </w:p>
    <w:p>
      <w:pPr>
        <w:spacing w:before="0" w:after="140" w:line="276" w:lineRule="auto"/>
        <w:ind w:left="504" w:hanging="432"/>
        <w:jc w:val="both"/>
      </w:pPr>
      <w:r>
        <w:rPr>
          <w:rFonts w:ascii="Times New Roman" w:hAnsi="Times New Roman" w:cs="Times New Roman" w:eastAsia="Times New Roman"/>
          <w:b w:val="0"/>
          <w:i w:val="0"/>
          <w:sz w:val="24"/>
        </w:rPr>
        <w:t>4.  To inculcate in graduates’ effective communication skills and team work skills to enable them to work in multidisciplinary environment.</w:t>
      </w:r>
    </w:p>
    <w:p>
      <w:pPr>
        <w:spacing w:before="0" w:after="140" w:line="276" w:lineRule="auto"/>
        <w:ind w:left="504" w:hanging="432"/>
        <w:jc w:val="both"/>
      </w:pPr>
      <w:r>
        <w:rPr>
          <w:rFonts w:ascii="Times New Roman" w:hAnsi="Times New Roman" w:cs="Times New Roman" w:eastAsia="Times New Roman"/>
          <w:b w:val="0"/>
          <w:i w:val="0"/>
          <w:sz w:val="24"/>
        </w:rPr>
        <w:t>5.  To prepare graduates for personal and professional success with commitment to their ethical and social responsibilities.</w:t>
      </w:r>
    </w:p>
    <w:p>
      <w:pPr>
        <w:pageBreakBefore/>
        <w:spacing w:before="360" w:after="280" w:line="276" w:lineRule="auto"/>
        <w:jc w:val="center"/>
      </w:pPr>
      <w:r>
        <w:rPr>
          <w:rFonts w:ascii="Times New Roman" w:hAnsi="Times New Roman" w:cs="Times New Roman" w:eastAsia="Times New Roman"/>
          <w:b/>
          <w:i w:val="0"/>
          <w:sz w:val="36"/>
          <w:u w:val="single"/>
        </w:rPr>
        <w:t>PROGRAM SPECIFIC OUTCOMES (PSOs)</w:t>
      </w:r>
    </w:p>
    <w:p>
      <w:pPr>
        <w:spacing w:before="0" w:after="160" w:line="276" w:lineRule="auto"/>
        <w:ind w:left="432" w:hanging="317"/>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PSO1:</w:t>
      </w:r>
      <w:r>
        <w:rPr>
          <w:rFonts w:ascii="Times New Roman" w:hAnsi="Times New Roman" w:cs="Times New Roman" w:eastAsia="Times New Roman"/>
          <w:b w:val="0"/>
          <w:i w:val="0"/>
          <w:sz w:val="24"/>
        </w:rPr>
        <w:t xml:space="preserve"> Ability to interpret and analyze network specific and cyber security issues in real world environment.</w:t>
      </w:r>
    </w:p>
    <w:p>
      <w:pPr>
        <w:spacing w:before="0" w:after="160" w:line="276" w:lineRule="auto"/>
        <w:ind w:left="432" w:hanging="317"/>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PSO2:</w:t>
      </w:r>
      <w:r>
        <w:rPr>
          <w:rFonts w:ascii="Times New Roman" w:hAnsi="Times New Roman" w:cs="Times New Roman" w:eastAsia="Times New Roman"/>
          <w:b w:val="0"/>
          <w:i w:val="0"/>
          <w:sz w:val="24"/>
        </w:rPr>
        <w:t xml:space="preserve"> Ability to design and develop mobile and web-based applications under realistic constraints.</w:t>
      </w:r>
    </w:p>
    <w:p>
      <w:pPr>
        <w:pageBreakBefore/>
        <w:spacing w:before="360" w:after="280" w:line="276" w:lineRule="auto"/>
        <w:jc w:val="center"/>
      </w:pPr>
      <w:r>
        <w:rPr>
          <w:rFonts w:ascii="Times New Roman" w:hAnsi="Times New Roman" w:cs="Times New Roman" w:eastAsia="Times New Roman"/>
          <w:b/>
          <w:i w:val="0"/>
          <w:sz w:val="36"/>
          <w:u w:val="single"/>
        </w:rPr>
        <w:t>COURSE OUTCOMES (COs)</w:t>
      </w:r>
    </w:p>
    <w:p>
      <w:pPr>
        <w:spacing w:before="0" w:after="160" w:line="276" w:lineRule="auto"/>
        <w:jc w:val="left"/>
      </w:pPr>
      <w:r>
        <w:rPr>
          <w:rFonts w:ascii="Times New Roman" w:hAnsi="Times New Roman" w:cs="Times New Roman" w:eastAsia="Times New Roman"/>
          <w:b/>
          <w:i w:val="0"/>
          <w:sz w:val="24"/>
        </w:rPr>
        <w:t>CO1:</w:t>
      </w:r>
      <w:r>
        <w:rPr>
          <w:rFonts w:ascii="Times New Roman" w:hAnsi="Times New Roman" w:cs="Times New Roman" w:eastAsia="Times New Roman"/>
          <w:b w:val="0"/>
          <w:i w:val="0"/>
          <w:sz w:val="24"/>
        </w:rPr>
        <w:t xml:space="preserve"> Understand the structure, functions, and operations of the industry</w:t>
      </w:r>
    </w:p>
    <w:p>
      <w:pPr>
        <w:spacing w:before="0" w:after="160" w:line="276" w:lineRule="auto"/>
        <w:jc w:val="left"/>
      </w:pPr>
      <w:r>
        <w:rPr>
          <w:rFonts w:ascii="Times New Roman" w:hAnsi="Times New Roman" w:cs="Times New Roman" w:eastAsia="Times New Roman"/>
          <w:b/>
          <w:i w:val="0"/>
          <w:sz w:val="24"/>
        </w:rPr>
        <w:t>CO2:</w:t>
      </w:r>
      <w:r>
        <w:rPr>
          <w:rFonts w:ascii="Times New Roman" w:hAnsi="Times New Roman" w:cs="Times New Roman" w:eastAsia="Times New Roman"/>
          <w:b w:val="0"/>
          <w:i w:val="0"/>
          <w:sz w:val="24"/>
        </w:rPr>
        <w:t xml:space="preserve"> Apply technical skills to practical industrial situations</w:t>
      </w:r>
    </w:p>
    <w:p>
      <w:pPr>
        <w:spacing w:before="0" w:after="160" w:line="276" w:lineRule="auto"/>
        <w:jc w:val="left"/>
      </w:pPr>
      <w:r>
        <w:rPr>
          <w:rFonts w:ascii="Times New Roman" w:hAnsi="Times New Roman" w:cs="Times New Roman" w:eastAsia="Times New Roman"/>
          <w:b/>
          <w:i w:val="0"/>
          <w:sz w:val="24"/>
        </w:rPr>
        <w:t>CO3:</w:t>
      </w:r>
      <w:r>
        <w:rPr>
          <w:rFonts w:ascii="Times New Roman" w:hAnsi="Times New Roman" w:cs="Times New Roman" w:eastAsia="Times New Roman"/>
          <w:b w:val="0"/>
          <w:i w:val="0"/>
          <w:sz w:val="24"/>
        </w:rPr>
        <w:t xml:space="preserve"> Recognize the software and hardware requirements of your project</w:t>
      </w:r>
    </w:p>
    <w:p>
      <w:pPr>
        <w:spacing w:before="0" w:after="160" w:line="276" w:lineRule="auto"/>
        <w:jc w:val="left"/>
      </w:pPr>
      <w:r>
        <w:rPr>
          <w:rFonts w:ascii="Times New Roman" w:hAnsi="Times New Roman" w:cs="Times New Roman" w:eastAsia="Times New Roman"/>
          <w:b/>
          <w:i w:val="0"/>
          <w:sz w:val="24"/>
        </w:rPr>
        <w:t>CO4:</w:t>
      </w:r>
      <w:r>
        <w:rPr>
          <w:rFonts w:ascii="Times New Roman" w:hAnsi="Times New Roman" w:cs="Times New Roman" w:eastAsia="Times New Roman"/>
          <w:b w:val="0"/>
          <w:i w:val="0"/>
          <w:sz w:val="24"/>
        </w:rPr>
        <w:t xml:space="preserve"> Analyse and solve real-time industrial problems using appropriate engineering methods</w:t>
      </w:r>
    </w:p>
    <w:p>
      <w:pPr>
        <w:spacing w:before="0" w:after="160" w:line="276" w:lineRule="auto"/>
        <w:jc w:val="left"/>
      </w:pPr>
      <w:r>
        <w:rPr>
          <w:rFonts w:ascii="Times New Roman" w:hAnsi="Times New Roman" w:cs="Times New Roman" w:eastAsia="Times New Roman"/>
          <w:b/>
          <w:i w:val="0"/>
          <w:sz w:val="24"/>
        </w:rPr>
        <w:t>CO5:</w:t>
      </w:r>
      <w:r>
        <w:rPr>
          <w:rFonts w:ascii="Times New Roman" w:hAnsi="Times New Roman" w:cs="Times New Roman" w:eastAsia="Times New Roman"/>
          <w:b w:val="0"/>
          <w:i w:val="0"/>
          <w:sz w:val="24"/>
        </w:rPr>
        <w:t xml:space="preserve"> Develop communication, teamwork, time management, and professional ethics required in the workplace</w:t>
      </w:r>
    </w:p>
    <w:p>
      <w:pPr>
        <w:spacing w:before="0" w:after="160" w:line="276" w:lineRule="auto"/>
        <w:jc w:val="left"/>
      </w:pPr>
      <w:r>
        <w:rPr>
          <w:rFonts w:ascii="Times New Roman" w:hAnsi="Times New Roman" w:cs="Times New Roman" w:eastAsia="Times New Roman"/>
          <w:b/>
          <w:i w:val="0"/>
          <w:sz w:val="24"/>
        </w:rPr>
        <w:t>CO6:</w:t>
      </w:r>
      <w:r>
        <w:rPr>
          <w:rFonts w:ascii="Times New Roman" w:hAnsi="Times New Roman" w:cs="Times New Roman" w:eastAsia="Times New Roman"/>
          <w:b w:val="0"/>
          <w:i w:val="0"/>
          <w:sz w:val="24"/>
        </w:rPr>
        <w:t xml:space="preserve"> Prepare technical reports, presentations, and documentation reflecting the work experience gained during training</w:t>
      </w:r>
    </w:p>
    <w:p>
      <w:pPr>
        <w:pageBreakBefore/>
        <w:spacing w:before="360" w:after="280" w:line="276" w:lineRule="auto"/>
        <w:jc w:val="center"/>
      </w:pPr>
      <w:r>
        <w:rPr>
          <w:rFonts w:ascii="Times New Roman" w:hAnsi="Times New Roman" w:cs="Times New Roman" w:eastAsia="Times New Roman"/>
          <w:b/>
          <w:i w:val="0"/>
          <w:sz w:val="36"/>
          <w:u w:val="single"/>
        </w:rPr>
        <w:t>MAPPING: CO’s &amp; PO’s</w:t>
      </w:r>
    </w:p>
    <w:tbl>
      <w:tblPr>
        <w:tblStyle w:val="TableGrid"/>
        <w:tblW w:type="dxa" w:w="8558"/>
        <w:jc w:val="center"/>
        <w:tblLayout w:type="fixed"/>
        <w:tblLook w:firstColumn="1" w:firstRow="1" w:lastColumn="0" w:lastRow="0" w:noHBand="0" w:noVBand="1" w:val="04A0"/>
      </w:tblPr>
      <w:tblGrid>
        <w:gridCol w:w="778"/>
        <w:gridCol w:w="778"/>
        <w:gridCol w:w="778"/>
        <w:gridCol w:w="778"/>
        <w:gridCol w:w="778"/>
        <w:gridCol w:w="778"/>
        <w:gridCol w:w="778"/>
        <w:gridCol w:w="778"/>
        <w:gridCol w:w="778"/>
        <w:gridCol w:w="778"/>
        <w:gridCol w:w="778"/>
      </w:tblGrid>
      <w:tr>
        <w:tc>
          <w:tcPr>
            <w:tcW w:type="dxa" w:w="778"/>
          </w:tcPr>
          <w:p>
            <w:pPr>
              <w:spacing w:after="60" w:before="60" w:line="240" w:lineRule="auto"/>
              <w:jc w:val="center"/>
            </w:pPr>
            <w:r>
              <w:rPr>
                <w:rFonts w:ascii="Times New Roman" w:hAnsi="Times New Roman" w:cs="Times New Roman" w:eastAsia="Times New Roman"/>
                <w:b/>
                <w:i w:val="0"/>
                <w:sz w:val="22"/>
              </w:rPr>
              <w:t>PO1</w:t>
            </w:r>
          </w:p>
        </w:tc>
        <w:tc>
          <w:tcPr>
            <w:tcW w:type="dxa" w:w="778"/>
          </w:tcPr>
          <w:p>
            <w:pPr>
              <w:spacing w:after="60" w:before="60" w:line="240" w:lineRule="auto"/>
              <w:jc w:val="center"/>
            </w:pPr>
            <w:r>
              <w:rPr>
                <w:rFonts w:ascii="Times New Roman" w:hAnsi="Times New Roman" w:cs="Times New Roman" w:eastAsia="Times New Roman"/>
                <w:b/>
                <w:i w:val="0"/>
                <w:sz w:val="22"/>
              </w:rPr>
              <w:t>PO2</w:t>
            </w:r>
          </w:p>
        </w:tc>
        <w:tc>
          <w:tcPr>
            <w:tcW w:type="dxa" w:w="778"/>
          </w:tcPr>
          <w:p>
            <w:pPr>
              <w:spacing w:after="60" w:before="60" w:line="240" w:lineRule="auto"/>
              <w:jc w:val="center"/>
            </w:pPr>
            <w:r>
              <w:rPr>
                <w:rFonts w:ascii="Times New Roman" w:hAnsi="Times New Roman" w:cs="Times New Roman" w:eastAsia="Times New Roman"/>
                <w:b/>
                <w:i w:val="0"/>
                <w:sz w:val="22"/>
              </w:rPr>
              <w:t>PO3</w:t>
            </w:r>
          </w:p>
        </w:tc>
        <w:tc>
          <w:tcPr>
            <w:tcW w:type="dxa" w:w="778"/>
          </w:tcPr>
          <w:p>
            <w:pPr>
              <w:spacing w:after="60" w:before="60" w:line="240" w:lineRule="auto"/>
              <w:jc w:val="center"/>
            </w:pPr>
            <w:r>
              <w:rPr>
                <w:rFonts w:ascii="Times New Roman" w:hAnsi="Times New Roman" w:cs="Times New Roman" w:eastAsia="Times New Roman"/>
                <w:b/>
                <w:i w:val="0"/>
                <w:sz w:val="22"/>
              </w:rPr>
              <w:t>PO4</w:t>
            </w:r>
          </w:p>
        </w:tc>
        <w:tc>
          <w:tcPr>
            <w:tcW w:type="dxa" w:w="778"/>
          </w:tcPr>
          <w:p>
            <w:pPr>
              <w:spacing w:after="60" w:before="60" w:line="240" w:lineRule="auto"/>
              <w:jc w:val="center"/>
            </w:pPr>
            <w:r>
              <w:rPr>
                <w:rFonts w:ascii="Times New Roman" w:hAnsi="Times New Roman" w:cs="Times New Roman" w:eastAsia="Times New Roman"/>
                <w:b/>
                <w:i w:val="0"/>
                <w:sz w:val="22"/>
              </w:rPr>
              <w:t>PO5</w:t>
            </w:r>
          </w:p>
        </w:tc>
        <w:tc>
          <w:tcPr>
            <w:tcW w:type="dxa" w:w="778"/>
          </w:tcPr>
          <w:p>
            <w:pPr>
              <w:spacing w:after="60" w:before="60" w:line="240" w:lineRule="auto"/>
              <w:jc w:val="center"/>
            </w:pPr>
            <w:r>
              <w:rPr>
                <w:rFonts w:ascii="Times New Roman" w:hAnsi="Times New Roman" w:cs="Times New Roman" w:eastAsia="Times New Roman"/>
                <w:b/>
                <w:i w:val="0"/>
                <w:sz w:val="22"/>
              </w:rPr>
              <w:t>PO6</w:t>
            </w:r>
          </w:p>
        </w:tc>
        <w:tc>
          <w:tcPr>
            <w:tcW w:type="dxa" w:w="778"/>
          </w:tcPr>
          <w:p>
            <w:pPr>
              <w:spacing w:after="60" w:before="60" w:line="240" w:lineRule="auto"/>
              <w:jc w:val="center"/>
            </w:pPr>
            <w:r>
              <w:rPr>
                <w:rFonts w:ascii="Times New Roman" w:hAnsi="Times New Roman" w:cs="Times New Roman" w:eastAsia="Times New Roman"/>
                <w:b/>
                <w:i w:val="0"/>
                <w:sz w:val="22"/>
              </w:rPr>
              <w:t>PO7</w:t>
            </w:r>
          </w:p>
        </w:tc>
        <w:tc>
          <w:tcPr>
            <w:tcW w:type="dxa" w:w="778"/>
          </w:tcPr>
          <w:p>
            <w:pPr>
              <w:spacing w:after="60" w:before="60" w:line="240" w:lineRule="auto"/>
              <w:jc w:val="center"/>
            </w:pPr>
            <w:r>
              <w:rPr>
                <w:rFonts w:ascii="Times New Roman" w:hAnsi="Times New Roman" w:cs="Times New Roman" w:eastAsia="Times New Roman"/>
                <w:b/>
                <w:i w:val="0"/>
                <w:sz w:val="22"/>
              </w:rPr>
              <w:t>PO8</w:t>
            </w:r>
          </w:p>
        </w:tc>
        <w:tc>
          <w:tcPr>
            <w:tcW w:type="dxa" w:w="778"/>
          </w:tcPr>
          <w:p>
            <w:pPr>
              <w:spacing w:after="60" w:before="60" w:line="240" w:lineRule="auto"/>
              <w:jc w:val="center"/>
            </w:pPr>
            <w:r>
              <w:rPr>
                <w:rFonts w:ascii="Times New Roman" w:hAnsi="Times New Roman" w:cs="Times New Roman" w:eastAsia="Times New Roman"/>
                <w:b/>
                <w:i w:val="0"/>
                <w:sz w:val="22"/>
              </w:rPr>
              <w:t>PO9</w:t>
            </w:r>
          </w:p>
        </w:tc>
        <w:tc>
          <w:tcPr>
            <w:tcW w:type="dxa" w:w="778"/>
          </w:tcPr>
          <w:p>
            <w:pPr>
              <w:spacing w:after="60" w:before="60" w:line="240" w:lineRule="auto"/>
              <w:jc w:val="center"/>
            </w:pPr>
            <w:r>
              <w:rPr>
                <w:rFonts w:ascii="Times New Roman" w:hAnsi="Times New Roman" w:cs="Times New Roman" w:eastAsia="Times New Roman"/>
                <w:b/>
                <w:i w:val="0"/>
                <w:sz w:val="22"/>
              </w:rPr>
              <w:t>PO10</w:t>
            </w:r>
          </w:p>
        </w:tc>
        <w:tc>
          <w:tcPr>
            <w:tcW w:type="dxa" w:w="778"/>
          </w:tcPr>
          <w:p>
            <w:pPr>
              <w:spacing w:after="60" w:before="60" w:line="240" w:lineRule="auto"/>
              <w:jc w:val="center"/>
            </w:pPr>
            <w:r>
              <w:rPr>
                <w:rFonts w:ascii="Times New Roman" w:hAnsi="Times New Roman" w:cs="Times New Roman" w:eastAsia="Times New Roman"/>
                <w:b/>
                <w:i w:val="0"/>
                <w:sz w:val="22"/>
              </w:rPr>
              <w:t>PO11</w:t>
            </w:r>
          </w:p>
        </w:tc>
      </w:tr>
      <w:tr>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1</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1</w:t>
            </w:r>
          </w:p>
        </w:tc>
      </w:tr>
      <w:tr>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1</w:t>
            </w:r>
          </w:p>
        </w:tc>
      </w:tr>
      <w:tr>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1</w:t>
            </w:r>
          </w:p>
        </w:tc>
        <w:tc>
          <w:tcPr>
            <w:tcW w:type="dxa" w:w="778"/>
          </w:tcPr>
          <w:p>
            <w:pPr>
              <w:spacing w:after="60" w:before="60" w:line="240" w:lineRule="auto"/>
              <w:jc w:val="center"/>
            </w:pPr>
            <w:r>
              <w:rPr>
                <w:rFonts w:ascii="Times New Roman" w:hAnsi="Times New Roman" w:cs="Times New Roman" w:eastAsia="Times New Roman"/>
                <w:b w:val="0"/>
                <w:i w:val="0"/>
                <w:sz w:val="22"/>
              </w:rPr>
              <w:t>1</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1</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1</w:t>
            </w:r>
          </w:p>
        </w:tc>
      </w:tr>
      <w:tr>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1</w:t>
            </w:r>
          </w:p>
        </w:tc>
      </w:tr>
      <w:tr>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1</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1</w:t>
            </w:r>
          </w:p>
        </w:tc>
      </w:tr>
      <w:tr>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1</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3</w:t>
            </w:r>
          </w:p>
        </w:tc>
        <w:tc>
          <w:tcPr>
            <w:tcW w:type="dxa" w:w="778"/>
          </w:tcPr>
          <w:p>
            <w:pPr>
              <w:spacing w:after="60" w:before="60" w:line="240" w:lineRule="auto"/>
              <w:jc w:val="center"/>
            </w:pPr>
            <w:r>
              <w:rPr>
                <w:rFonts w:ascii="Times New Roman" w:hAnsi="Times New Roman" w:cs="Times New Roman" w:eastAsia="Times New Roman"/>
                <w:b w:val="0"/>
                <w:i w:val="0"/>
                <w:sz w:val="22"/>
              </w:rPr>
              <w:t>2</w:t>
            </w:r>
          </w:p>
        </w:tc>
        <w:tc>
          <w:tcPr>
            <w:tcW w:type="dxa" w:w="778"/>
          </w:tcPr>
          <w:p>
            <w:pPr>
              <w:spacing w:after="60" w:before="60" w:line="240" w:lineRule="auto"/>
              <w:jc w:val="center"/>
            </w:pPr>
            <w:r>
              <w:rPr>
                <w:rFonts w:ascii="Times New Roman" w:hAnsi="Times New Roman" w:cs="Times New Roman" w:eastAsia="Times New Roman"/>
                <w:b w:val="0"/>
                <w:i w:val="0"/>
                <w:sz w:val="22"/>
              </w:rPr>
              <w:t>1</w:t>
            </w:r>
          </w:p>
        </w:tc>
      </w:tr>
    </w:tbl>
    <w:p>
      <w:pPr>
        <w:spacing w:after="80"/>
      </w:pPr>
    </w:p>
    <w:p>
      <w:pPr>
        <w:pageBreakBefore/>
        <w:spacing w:before="360" w:after="280" w:line="276" w:lineRule="auto"/>
        <w:jc w:val="center"/>
      </w:pPr>
      <w:r>
        <w:rPr>
          <w:rFonts w:ascii="Times New Roman" w:hAnsi="Times New Roman" w:cs="Times New Roman" w:eastAsia="Times New Roman"/>
          <w:b/>
          <w:i w:val="0"/>
          <w:sz w:val="36"/>
          <w:u w:val="single"/>
        </w:rPr>
        <w:t>ACKNOWLEDGEMENT</w:t>
      </w:r>
    </w:p>
    <w:p>
      <w:pPr>
        <w:spacing w:before="0" w:after="160" w:line="276" w:lineRule="auto"/>
        <w:jc w:val="both"/>
      </w:pPr>
      <w:r>
        <w:rPr>
          <w:rFonts w:ascii="Times New Roman" w:hAnsi="Times New Roman" w:cs="Times New Roman" w:eastAsia="Times New Roman"/>
          <w:b w:val="0"/>
          <w:i w:val="0"/>
          <w:sz w:val="23"/>
        </w:rPr>
        <w:t xml:space="preserve">It has been a great honour and privilege to undergo training at </w:t>
      </w:r>
      <w:r>
        <w:rPr>
          <w:rFonts w:ascii="Times New Roman" w:hAnsi="Times New Roman" w:cs="Times New Roman" w:eastAsia="Times New Roman"/>
          <w:b/>
          <w:i w:val="0"/>
          <w:sz w:val="23"/>
        </w:rPr>
        <w:t>{{ORG}}</w:t>
      </w:r>
      <w:r>
        <w:rPr>
          <w:rFonts w:ascii="Times New Roman" w:hAnsi="Times New Roman" w:cs="Times New Roman" w:eastAsia="Times New Roman"/>
          <w:b w:val="0"/>
          <w:i w:val="0"/>
          <w:sz w:val="23"/>
        </w:rPr>
        <w:t xml:space="preserve">. I am very grateful to the organization for providing me the opportunity to gain practical exposure to an industrial working environment and to understand the application of technical and analytical skills in real-world situations while developing the </w:t>
      </w:r>
      <w:r>
        <w:rPr>
          <w:rFonts w:ascii="Times New Roman" w:hAnsi="Times New Roman" w:cs="Times New Roman" w:eastAsia="Times New Roman"/>
          <w:b/>
          <w:i w:val="0"/>
          <w:sz w:val="23"/>
        </w:rPr>
        <w:t>CyberVault</w:t>
      </w:r>
      <w:r>
        <w:rPr>
          <w:rFonts w:ascii="Times New Roman" w:hAnsi="Times New Roman" w:cs="Times New Roman" w:eastAsia="Times New Roman"/>
          <w:b w:val="0"/>
          <w:i w:val="0"/>
          <w:sz w:val="23"/>
        </w:rPr>
        <w:t xml:space="preserve"> project.</w:t>
      </w:r>
    </w:p>
    <w:p>
      <w:pPr>
        <w:spacing w:before="0" w:after="160" w:line="276" w:lineRule="auto"/>
        <w:jc w:val="both"/>
      </w:pPr>
      <w:r>
        <w:rPr>
          <w:rFonts w:ascii="Times New Roman" w:hAnsi="Times New Roman" w:cs="Times New Roman" w:eastAsia="Times New Roman"/>
          <w:b w:val="0"/>
          <w:i w:val="0"/>
          <w:sz w:val="23"/>
        </w:rPr>
        <w:t xml:space="preserve">I take this opportunity to express my deep sense of gratitude to my ITS Coordinator (CC) </w:t>
      </w:r>
      <w:r>
        <w:rPr>
          <w:rFonts w:ascii="Times New Roman" w:hAnsi="Times New Roman" w:cs="Times New Roman" w:eastAsia="Times New Roman"/>
          <w:b/>
          <w:i w:val="0"/>
          <w:sz w:val="23"/>
        </w:rPr>
        <w:t>Krati Bhatnagar Assistant Professor Department of Computer Science and Engineering, Jaipur Engineering College &amp; Research Centre, Jaipur,</w:t>
      </w:r>
      <w:r>
        <w:rPr>
          <w:rFonts w:ascii="Times New Roman" w:hAnsi="Times New Roman" w:cs="Times New Roman" w:eastAsia="Times New Roman"/>
          <w:b w:val="0"/>
          <w:i w:val="0"/>
          <w:sz w:val="23"/>
        </w:rPr>
        <w:t xml:space="preserve"> for her valuable guidance and cooperation throughout the Practical Training work.</w:t>
      </w:r>
    </w:p>
    <w:p>
      <w:pPr>
        <w:spacing w:before="0" w:after="160" w:line="276" w:lineRule="auto"/>
        <w:jc w:val="both"/>
      </w:pPr>
      <w:r>
        <w:rPr>
          <w:rFonts w:ascii="Times New Roman" w:hAnsi="Times New Roman" w:cs="Times New Roman" w:eastAsia="Times New Roman"/>
          <w:b w:val="0"/>
          <w:i w:val="0"/>
          <w:sz w:val="23"/>
        </w:rPr>
        <w:t xml:space="preserve">I would like to first of all express our thanks to </w:t>
      </w:r>
      <w:r>
        <w:rPr>
          <w:rFonts w:ascii="Times New Roman" w:hAnsi="Times New Roman" w:cs="Times New Roman" w:eastAsia="Times New Roman"/>
          <w:b/>
          <w:i w:val="0"/>
          <w:sz w:val="23"/>
        </w:rPr>
        <w:t>Mr. Arpit Agrawal</w:t>
      </w:r>
      <w:r>
        <w:rPr>
          <w:rFonts w:ascii="Times New Roman" w:hAnsi="Times New Roman" w:cs="Times New Roman" w:eastAsia="Times New Roman"/>
          <w:b w:val="0"/>
          <w:i w:val="0"/>
          <w:sz w:val="23"/>
        </w:rPr>
        <w:t xml:space="preserve"> Director of JECRC, for providing us such a great infrastructure and environment for our overall development.</w:t>
      </w:r>
    </w:p>
    <w:p>
      <w:pPr>
        <w:spacing w:before="0" w:after="160" w:line="276" w:lineRule="auto"/>
        <w:jc w:val="both"/>
      </w:pPr>
      <w:r>
        <w:rPr>
          <w:rFonts w:ascii="Times New Roman" w:hAnsi="Times New Roman" w:cs="Times New Roman" w:eastAsia="Times New Roman"/>
          <w:b w:val="0"/>
          <w:i w:val="0"/>
          <w:sz w:val="23"/>
        </w:rPr>
        <w:t xml:space="preserve">I express sincere thanks to </w:t>
      </w:r>
      <w:r>
        <w:rPr>
          <w:rFonts w:ascii="Times New Roman" w:hAnsi="Times New Roman" w:cs="Times New Roman" w:eastAsia="Times New Roman"/>
          <w:b/>
          <w:i w:val="0"/>
          <w:sz w:val="23"/>
        </w:rPr>
        <w:t>Dr. V. K. Chandna</w:t>
      </w:r>
      <w:r>
        <w:rPr>
          <w:rFonts w:ascii="Times New Roman" w:hAnsi="Times New Roman" w:cs="Times New Roman" w:eastAsia="Times New Roman"/>
          <w:b w:val="0"/>
          <w:i w:val="0"/>
          <w:sz w:val="23"/>
        </w:rPr>
        <w:t>, Principal of JECRC, for his kind cooperation and extendible support towards the completion of Industrial Training.</w:t>
      </w:r>
    </w:p>
    <w:p>
      <w:pPr>
        <w:spacing w:before="0" w:after="200" w:line="276" w:lineRule="auto"/>
        <w:jc w:val="both"/>
      </w:pPr>
      <w:r>
        <w:rPr>
          <w:rFonts w:ascii="Times New Roman" w:hAnsi="Times New Roman" w:cs="Times New Roman" w:eastAsia="Times New Roman"/>
          <w:b w:val="0"/>
          <w:i w:val="0"/>
          <w:sz w:val="23"/>
        </w:rPr>
        <w:t xml:space="preserve">I express my indebtedness to </w:t>
      </w:r>
      <w:r>
        <w:rPr>
          <w:rFonts w:ascii="Times New Roman" w:hAnsi="Times New Roman" w:cs="Times New Roman" w:eastAsia="Times New Roman"/>
          <w:b/>
          <w:i w:val="0"/>
          <w:sz w:val="23"/>
        </w:rPr>
        <w:t>Dr. Vijeta Kumawat Professor &amp; Head, Department of Computer Science &amp; Engineering,</w:t>
      </w:r>
      <w:r>
        <w:rPr>
          <w:rFonts w:ascii="Times New Roman" w:hAnsi="Times New Roman" w:cs="Times New Roman" w:eastAsia="Times New Roman"/>
          <w:b w:val="0"/>
          <w:i w:val="0"/>
          <w:sz w:val="23"/>
        </w:rPr>
        <w:t xml:space="preserve"> and also grateful to our </w:t>
      </w:r>
      <w:r>
        <w:rPr>
          <w:rFonts w:ascii="Times New Roman" w:hAnsi="Times New Roman" w:cs="Times New Roman" w:eastAsia="Times New Roman"/>
          <w:b/>
          <w:i w:val="0"/>
          <w:sz w:val="23"/>
        </w:rPr>
        <w:t>Dr. Nikita Gupta Deputy Head,</w:t>
      </w:r>
      <w:r>
        <w:rPr>
          <w:rFonts w:ascii="Times New Roman" w:hAnsi="Times New Roman" w:cs="Times New Roman" w:eastAsia="Times New Roman"/>
          <w:b w:val="0"/>
          <w:i w:val="0"/>
          <w:sz w:val="23"/>
        </w:rPr>
        <w:t xml:space="preserve"> for guiding me and for providing me ample support during my Industrial Training period. Without their support and timely guidance, the completion of our Industrial Training would have seemed a farfetched dream. Also, our warm thanks to </w:t>
      </w:r>
      <w:r>
        <w:rPr>
          <w:rFonts w:ascii="Times New Roman" w:hAnsi="Times New Roman" w:cs="Times New Roman" w:eastAsia="Times New Roman"/>
          <w:b/>
          <w:i w:val="0"/>
          <w:sz w:val="23"/>
        </w:rPr>
        <w:t>Jaipur Engineering College and Research Centre,</w:t>
      </w:r>
      <w:r>
        <w:rPr>
          <w:rFonts w:ascii="Times New Roman" w:hAnsi="Times New Roman" w:cs="Times New Roman" w:eastAsia="Times New Roman"/>
          <w:b w:val="0"/>
          <w:i w:val="0"/>
          <w:sz w:val="23"/>
        </w:rPr>
        <w:t xml:space="preserve"> who provided us this opportunity.</w:t>
      </w:r>
    </w:p>
    <w:p>
      <w:pPr>
        <w:spacing w:before="0" w:after="200" w:line="276" w:lineRule="auto"/>
        <w:jc w:val="left"/>
      </w:pPr>
      <w:r>
        <w:rPr>
          <w:rFonts w:ascii="Times New Roman" w:hAnsi="Times New Roman" w:cs="Times New Roman" w:eastAsia="Times New Roman"/>
          <w:b/>
          <w:i w:val="0"/>
          <w:sz w:val="23"/>
        </w:rPr>
        <w:t>Place: Jaipur Engineering College &amp; Research Centre, Jaipur</w:t>
      </w:r>
    </w:p>
    <w:p>
      <w:pPr>
        <w:spacing w:before="0" w:after="120" w:line="276" w:lineRule="auto"/>
        <w:jc w:val="right"/>
      </w:pPr>
      <w:r>
        <w:rPr>
          <w:rFonts w:ascii="Times New Roman" w:hAnsi="Times New Roman" w:cs="Times New Roman" w:eastAsia="Times New Roman"/>
          <w:b w:val="0"/>
          <w:i w:val="0"/>
          <w:sz w:val="28"/>
          <w:highlight w:val="yellow"/>
        </w:rPr>
        <w:t>[Student Name]</w:t>
      </w:r>
    </w:p>
    <w:p>
      <w:pPr>
        <w:spacing w:before="0" w:after="120" w:line="276" w:lineRule="auto"/>
        <w:jc w:val="right"/>
      </w:pPr>
      <w:r>
        <w:rPr>
          <w:rFonts w:ascii="Times New Roman" w:hAnsi="Times New Roman" w:cs="Times New Roman" w:eastAsia="Times New Roman"/>
          <w:b w:val="0"/>
          <w:i w:val="0"/>
          <w:sz w:val="28"/>
          <w:highlight w:val="yellow"/>
        </w:rPr>
        <w:t>[Enrolment No.]</w:t>
      </w:r>
    </w:p>
    <w:p>
      <w:pPr>
        <w:spacing w:before="0" w:after="0" w:line="276" w:lineRule="auto"/>
        <w:jc w:val="right"/>
      </w:pPr>
      <w:r>
        <w:rPr>
          <w:rFonts w:ascii="Times New Roman" w:hAnsi="Times New Roman" w:cs="Times New Roman" w:eastAsia="Times New Roman"/>
          <w:b w:val="0"/>
          <w:i w:val="0"/>
          <w:sz w:val="24"/>
        </w:rPr>
        <w:t>B.Tech. V Semester, III Year, CSE</w:t>
      </w:r>
    </w:p>
    <w:p>
      <w:pPr>
        <w:pageBreakBefore/>
        <w:spacing w:before="360" w:after="280" w:line="276" w:lineRule="auto"/>
        <w:jc w:val="center"/>
      </w:pPr>
      <w:r>
        <w:rPr>
          <w:rFonts w:ascii="Times New Roman" w:hAnsi="Times New Roman" w:cs="Times New Roman" w:eastAsia="Times New Roman"/>
          <w:b/>
          <w:i w:val="0"/>
          <w:sz w:val="36"/>
          <w:u w:val="single"/>
        </w:rPr>
        <w:t>ABSTRACT</w:t>
      </w:r>
    </w:p>
    <w:p>
      <w:pPr>
        <w:spacing w:before="0" w:after="140" w:line="276" w:lineRule="auto"/>
        <w:jc w:val="both"/>
      </w:pPr>
      <w:r>
        <w:rPr>
          <w:rFonts w:ascii="Times New Roman" w:hAnsi="Times New Roman" w:cs="Times New Roman" w:eastAsia="Times New Roman"/>
          <w:b w:val="0"/>
          <w:i w:val="0"/>
          <w:sz w:val="23"/>
        </w:rPr>
        <w:t>The increasing use of online services has made every individual responsible for dozens of accounts, and the security of these accounts depends largely on the strength and safe storage of passwords. Weak, reused or carelessly stored passwords remain one of the most common causes of unauthorized access and data theft. Sensitive files stored on personal computers are also exposed when a device is lost, shared or compromised.</w:t>
      </w:r>
    </w:p>
    <w:p>
      <w:pPr>
        <w:spacing w:before="0" w:after="140" w:line="276" w:lineRule="auto"/>
        <w:jc w:val="both"/>
      </w:pPr>
      <w:r>
        <w:rPr>
          <w:rFonts w:ascii="Times New Roman" w:hAnsi="Times New Roman" w:cs="Times New Roman" w:eastAsia="Times New Roman"/>
          <w:b w:val="0"/>
          <w:i w:val="0"/>
          <w:sz w:val="23"/>
        </w:rPr>
        <w:t>The project “</w:t>
      </w:r>
      <w:r>
        <w:rPr>
          <w:rFonts w:ascii="Times New Roman" w:hAnsi="Times New Roman" w:cs="Times New Roman" w:eastAsia="Times New Roman"/>
          <w:b/>
          <w:i w:val="0"/>
          <w:sz w:val="23"/>
        </w:rPr>
        <w:t>CYBERVAULT – PASSWORD MANAGER, PASSWORD STRENGTH ANALYZER AND FILE ENCRYPTION TOOLKIT USING C++</w:t>
      </w:r>
      <w:r>
        <w:rPr>
          <w:rFonts w:ascii="Times New Roman" w:hAnsi="Times New Roman" w:cs="Times New Roman" w:eastAsia="Times New Roman"/>
          <w:b w:val="0"/>
          <w:i w:val="0"/>
          <w:sz w:val="23"/>
        </w:rPr>
        <w:t>” focuses on developing a console-based security toolkit that combines secure user authentication, password strength analysis, file encryption and decryption, and an encrypted password vault in a single application written in C++.</w:t>
      </w:r>
    </w:p>
    <w:p>
      <w:pPr>
        <w:spacing w:before="0" w:after="140" w:line="276" w:lineRule="auto"/>
        <w:jc w:val="both"/>
      </w:pPr>
      <w:r>
        <w:rPr>
          <w:rFonts w:ascii="Times New Roman" w:hAnsi="Times New Roman" w:cs="Times New Roman" w:eastAsia="Times New Roman"/>
          <w:b w:val="0"/>
          <w:i w:val="0"/>
          <w:sz w:val="23"/>
        </w:rPr>
        <w:t xml:space="preserve">The system allows a user to register with a username and password. A random salt is generated for every user, the salt and password are combined and processed using the 64-bit </w:t>
      </w:r>
      <w:r>
        <w:rPr>
          <w:rFonts w:ascii="Times New Roman" w:hAnsi="Times New Roman" w:cs="Times New Roman" w:eastAsia="Times New Roman"/>
          <w:b/>
          <w:i w:val="0"/>
          <w:sz w:val="23"/>
        </w:rPr>
        <w:t>FNV-1a hash</w:t>
      </w:r>
      <w:r>
        <w:rPr>
          <w:rFonts w:ascii="Times New Roman" w:hAnsi="Times New Roman" w:cs="Times New Roman" w:eastAsia="Times New Roman"/>
          <w:b w:val="0"/>
          <w:i w:val="0"/>
          <w:sz w:val="23"/>
        </w:rPr>
        <w:t xml:space="preserve"> function, and only the username, salt and hexadecimal hash value are stored in a text file, so that the original password is never saved. During login the hash is recomputed and compared with the stored value.</w:t>
      </w:r>
    </w:p>
    <w:p>
      <w:pPr>
        <w:spacing w:before="0" w:after="140" w:line="276" w:lineRule="auto"/>
        <w:jc w:val="both"/>
      </w:pPr>
      <w:r>
        <w:rPr>
          <w:rFonts w:ascii="Times New Roman" w:hAnsi="Times New Roman" w:cs="Times New Roman" w:eastAsia="Times New Roman"/>
          <w:b w:val="0"/>
          <w:i w:val="0"/>
          <w:sz w:val="23"/>
        </w:rPr>
        <w:t xml:space="preserve">After a successful login the user can open a dashboard that provides a </w:t>
      </w:r>
      <w:r>
        <w:rPr>
          <w:rFonts w:ascii="Times New Roman" w:hAnsi="Times New Roman" w:cs="Times New Roman" w:eastAsia="Times New Roman"/>
          <w:b/>
          <w:i w:val="0"/>
          <w:sz w:val="23"/>
        </w:rPr>
        <w:t>Password Strength Analyzer</w:t>
      </w:r>
      <w:r>
        <w:rPr>
          <w:rFonts w:ascii="Times New Roman" w:hAnsi="Times New Roman" w:cs="Times New Roman" w:eastAsia="Times New Roman"/>
          <w:b w:val="0"/>
          <w:i w:val="0"/>
          <w:sz w:val="23"/>
        </w:rPr>
        <w:t xml:space="preserve">, which checks length, uppercase letters, lowercase letters, digits and special characters and then reports the strength as Weak, Medium or Strong along with improvement suggestions. The dashboard also offers </w:t>
      </w:r>
      <w:r>
        <w:rPr>
          <w:rFonts w:ascii="Times New Roman" w:hAnsi="Times New Roman" w:cs="Times New Roman" w:eastAsia="Times New Roman"/>
          <w:b/>
          <w:i w:val="0"/>
          <w:sz w:val="23"/>
        </w:rPr>
        <w:t>file encryption and decryption</w:t>
      </w:r>
      <w:r>
        <w:rPr>
          <w:rFonts w:ascii="Times New Roman" w:hAnsi="Times New Roman" w:cs="Times New Roman" w:eastAsia="Times New Roman"/>
          <w:b w:val="0"/>
          <w:i w:val="0"/>
          <w:sz w:val="23"/>
        </w:rPr>
        <w:t xml:space="preserve"> using a repeating-key </w:t>
      </w:r>
      <w:r>
        <w:rPr>
          <w:rFonts w:ascii="Times New Roman" w:hAnsi="Times New Roman" w:cs="Times New Roman" w:eastAsia="Times New Roman"/>
          <w:b/>
          <w:i w:val="0"/>
          <w:sz w:val="23"/>
        </w:rPr>
        <w:t>XOR cipher</w:t>
      </w:r>
      <w:r>
        <w:rPr>
          <w:rFonts w:ascii="Times New Roman" w:hAnsi="Times New Roman" w:cs="Times New Roman" w:eastAsia="Times New Roman"/>
          <w:b w:val="0"/>
          <w:i w:val="0"/>
          <w:sz w:val="23"/>
        </w:rPr>
        <w:t xml:space="preserve">, which produces .enc and .dec output files, and a </w:t>
      </w:r>
      <w:r>
        <w:rPr>
          <w:rFonts w:ascii="Times New Roman" w:hAnsi="Times New Roman" w:cs="Times New Roman" w:eastAsia="Times New Roman"/>
          <w:b/>
          <w:i w:val="0"/>
          <w:sz w:val="23"/>
        </w:rPr>
        <w:t>Password Manager</w:t>
      </w:r>
      <w:r>
        <w:rPr>
          <w:rFonts w:ascii="Times New Roman" w:hAnsi="Times New Roman" w:cs="Times New Roman" w:eastAsia="Times New Roman"/>
          <w:b w:val="0"/>
          <w:i w:val="0"/>
          <w:sz w:val="23"/>
        </w:rPr>
        <w:t xml:space="preserve"> in which website, username and password entries are encrypted with a session key, hex-encoded and stored in a vault file. Entries can be added, viewed and deleted.</w:t>
      </w:r>
    </w:p>
    <w:p>
      <w:pPr>
        <w:spacing w:before="0" w:after="140" w:line="276" w:lineRule="auto"/>
        <w:jc w:val="both"/>
      </w:pPr>
      <w:r>
        <w:rPr>
          <w:rFonts w:ascii="Times New Roman" w:hAnsi="Times New Roman" w:cs="Times New Roman" w:eastAsia="Times New Roman"/>
          <w:b w:val="0"/>
          <w:i w:val="0"/>
          <w:sz w:val="23"/>
        </w:rPr>
        <w:t>The project demonstrates practical use of C++ file handling, string processing, the Standard Template Library, random number generation, hashing and symmetric encryption concepts. It also provides practical experience in program structuring, input validation, error handling and security-oriented software design.</w:t>
      </w:r>
    </w:p>
    <w:p>
      <w:pPr>
        <w:pageBreakBefore/>
        <w:spacing w:before="360" w:after="280" w:line="276" w:lineRule="auto"/>
        <w:jc w:val="center"/>
      </w:pPr>
      <w:r>
        <w:rPr>
          <w:rFonts w:ascii="Times New Roman" w:hAnsi="Times New Roman" w:cs="Times New Roman" w:eastAsia="Times New Roman"/>
          <w:b/>
          <w:i w:val="0"/>
          <w:sz w:val="36"/>
          <w:u w:val="single"/>
        </w:rPr>
        <w:t>LIST OF FIGURES</w:t>
      </w:r>
    </w:p>
    <w:tbl>
      <w:tblPr>
        <w:tblStyle w:val="TableGrid"/>
        <w:tblW w:type="dxa" w:w="8352"/>
        <w:jc w:val="center"/>
        <w:tblLayout w:type="fixed"/>
        <w:tblLook w:firstColumn="1" w:firstRow="1" w:lastColumn="0" w:lastRow="0" w:noHBand="0" w:noVBand="1" w:val="04A0"/>
      </w:tblPr>
      <w:tblGrid>
        <w:gridCol w:w="1008"/>
        <w:gridCol w:w="1584"/>
        <w:gridCol w:w="5760"/>
      </w:tblGrid>
      <w:tr>
        <w:tc>
          <w:tcPr>
            <w:tcW w:type="dxa" w:w="1008"/>
          </w:tcPr>
          <w:p>
            <w:pPr>
              <w:spacing w:after="60" w:before="60" w:line="240" w:lineRule="auto"/>
              <w:jc w:val="center"/>
            </w:pPr>
            <w:r>
              <w:rPr>
                <w:rFonts w:ascii="Times New Roman" w:hAnsi="Times New Roman" w:cs="Times New Roman" w:eastAsia="Times New Roman"/>
                <w:b/>
                <w:i w:val="0"/>
                <w:sz w:val="22"/>
              </w:rPr>
              <w:t>S. No.</w:t>
            </w:r>
          </w:p>
        </w:tc>
        <w:tc>
          <w:tcPr>
            <w:tcW w:type="dxa" w:w="1584"/>
          </w:tcPr>
          <w:p>
            <w:pPr>
              <w:spacing w:after="60" w:before="60" w:line="240" w:lineRule="auto"/>
              <w:jc w:val="center"/>
            </w:pPr>
            <w:r>
              <w:rPr>
                <w:rFonts w:ascii="Times New Roman" w:hAnsi="Times New Roman" w:cs="Times New Roman" w:eastAsia="Times New Roman"/>
                <w:b/>
                <w:i w:val="0"/>
                <w:sz w:val="22"/>
              </w:rPr>
              <w:t>Figure No.</w:t>
            </w:r>
          </w:p>
        </w:tc>
        <w:tc>
          <w:tcPr>
            <w:tcW w:type="dxa" w:w="5760"/>
          </w:tcPr>
          <w:p>
            <w:pPr>
              <w:spacing w:after="60" w:before="60" w:line="240" w:lineRule="auto"/>
              <w:jc w:val="center"/>
            </w:pPr>
            <w:r>
              <w:rPr>
                <w:rFonts w:ascii="Times New Roman" w:hAnsi="Times New Roman" w:cs="Times New Roman" w:eastAsia="Times New Roman"/>
                <w:b/>
                <w:i w:val="0"/>
                <w:sz w:val="22"/>
              </w:rPr>
              <w:t>Figure Title</w:t>
            </w:r>
          </w:p>
        </w:tc>
      </w:tr>
      <w:tr>
        <w:tc>
          <w:tcPr>
            <w:tcW w:type="dxa" w:w="1008"/>
          </w:tcPr>
          <w:p>
            <w:pPr>
              <w:spacing w:after="60" w:before="60" w:line="240" w:lineRule="auto"/>
              <w:jc w:val="center"/>
            </w:pPr>
            <w:r>
              <w:rPr>
                <w:rFonts w:ascii="Times New Roman" w:hAnsi="Times New Roman" w:cs="Times New Roman" w:eastAsia="Times New Roman"/>
                <w:b w:val="0"/>
                <w:i w:val="0"/>
                <w:sz w:val="22"/>
              </w:rPr>
              <w:t>1</w:t>
            </w:r>
          </w:p>
        </w:tc>
        <w:tc>
          <w:tcPr>
            <w:tcW w:type="dxa" w:w="1584"/>
          </w:tcPr>
          <w:p>
            <w:pPr>
              <w:spacing w:after="60" w:before="60" w:line="240" w:lineRule="auto"/>
              <w:jc w:val="center"/>
            </w:pPr>
            <w:r>
              <w:rPr>
                <w:rFonts w:ascii="Times New Roman" w:hAnsi="Times New Roman" w:cs="Times New Roman" w:eastAsia="Times New Roman"/>
                <w:b w:val="0"/>
                <w:i w:val="0"/>
                <w:sz w:val="22"/>
              </w:rPr>
              <w:t>Figure 1</w:t>
            </w:r>
          </w:p>
        </w:tc>
        <w:tc>
          <w:tcPr>
            <w:tcW w:type="dxa" w:w="5760"/>
          </w:tcPr>
          <w:p>
            <w:pPr>
              <w:spacing w:after="60" w:before="60" w:line="240" w:lineRule="auto"/>
              <w:jc w:val="center"/>
            </w:pPr>
            <w:r>
              <w:rPr>
                <w:rFonts w:ascii="Times New Roman" w:hAnsi="Times New Roman" w:cs="Times New Roman" w:eastAsia="Times New Roman"/>
                <w:b w:val="0"/>
                <w:i w:val="0"/>
                <w:sz w:val="22"/>
              </w:rPr>
              <w:t>System Architecture</w:t>
            </w:r>
          </w:p>
        </w:tc>
      </w:tr>
      <w:tr>
        <w:tc>
          <w:tcPr>
            <w:tcW w:type="dxa" w:w="1008"/>
          </w:tcPr>
          <w:p>
            <w:pPr>
              <w:spacing w:after="60" w:before="60" w:line="240" w:lineRule="auto"/>
              <w:jc w:val="center"/>
            </w:pPr>
            <w:r>
              <w:rPr>
                <w:rFonts w:ascii="Times New Roman" w:hAnsi="Times New Roman" w:cs="Times New Roman" w:eastAsia="Times New Roman"/>
                <w:b w:val="0"/>
                <w:i w:val="0"/>
                <w:sz w:val="22"/>
              </w:rPr>
              <w:t>2</w:t>
            </w:r>
          </w:p>
        </w:tc>
        <w:tc>
          <w:tcPr>
            <w:tcW w:type="dxa" w:w="1584"/>
          </w:tcPr>
          <w:p>
            <w:pPr>
              <w:spacing w:after="60" w:before="60" w:line="240" w:lineRule="auto"/>
              <w:jc w:val="center"/>
            </w:pPr>
            <w:r>
              <w:rPr>
                <w:rFonts w:ascii="Times New Roman" w:hAnsi="Times New Roman" w:cs="Times New Roman" w:eastAsia="Times New Roman"/>
                <w:b w:val="0"/>
                <w:i w:val="0"/>
                <w:sz w:val="22"/>
              </w:rPr>
              <w:t>Figure 2</w:t>
            </w:r>
          </w:p>
        </w:tc>
        <w:tc>
          <w:tcPr>
            <w:tcW w:type="dxa" w:w="5760"/>
          </w:tcPr>
          <w:p>
            <w:pPr>
              <w:spacing w:after="60" w:before="60" w:line="240" w:lineRule="auto"/>
              <w:jc w:val="center"/>
            </w:pPr>
            <w:r>
              <w:rPr>
                <w:rFonts w:ascii="Times New Roman" w:hAnsi="Times New Roman" w:cs="Times New Roman" w:eastAsia="Times New Roman"/>
                <w:b w:val="0"/>
                <w:i w:val="0"/>
                <w:sz w:val="22"/>
              </w:rPr>
              <w:t>Application Workflow</w:t>
            </w:r>
          </w:p>
        </w:tc>
      </w:tr>
      <w:tr>
        <w:tc>
          <w:tcPr>
            <w:tcW w:type="dxa" w:w="1008"/>
          </w:tcPr>
          <w:p>
            <w:pPr>
              <w:spacing w:after="60" w:before="60" w:line="240" w:lineRule="auto"/>
              <w:jc w:val="center"/>
            </w:pPr>
            <w:r>
              <w:rPr>
                <w:rFonts w:ascii="Times New Roman" w:hAnsi="Times New Roman" w:cs="Times New Roman" w:eastAsia="Times New Roman"/>
                <w:b w:val="0"/>
                <w:i w:val="0"/>
                <w:sz w:val="22"/>
              </w:rPr>
              <w:t>3</w:t>
            </w:r>
          </w:p>
        </w:tc>
        <w:tc>
          <w:tcPr>
            <w:tcW w:type="dxa" w:w="1584"/>
          </w:tcPr>
          <w:p>
            <w:pPr>
              <w:spacing w:after="60" w:before="60" w:line="240" w:lineRule="auto"/>
              <w:jc w:val="center"/>
            </w:pPr>
            <w:r>
              <w:rPr>
                <w:rFonts w:ascii="Times New Roman" w:hAnsi="Times New Roman" w:cs="Times New Roman" w:eastAsia="Times New Roman"/>
                <w:b w:val="0"/>
                <w:i w:val="0"/>
                <w:sz w:val="22"/>
              </w:rPr>
              <w:t>Figure 3</w:t>
            </w:r>
          </w:p>
        </w:tc>
        <w:tc>
          <w:tcPr>
            <w:tcW w:type="dxa" w:w="5760"/>
          </w:tcPr>
          <w:p>
            <w:pPr>
              <w:spacing w:after="60" w:before="60" w:line="240" w:lineRule="auto"/>
              <w:jc w:val="center"/>
            </w:pPr>
            <w:r>
              <w:rPr>
                <w:rFonts w:ascii="Times New Roman" w:hAnsi="Times New Roman" w:cs="Times New Roman" w:eastAsia="Times New Roman"/>
                <w:b w:val="0"/>
                <w:i w:val="0"/>
                <w:sz w:val="22"/>
              </w:rPr>
              <w:t>Registration and Login Workflow</w:t>
            </w:r>
          </w:p>
        </w:tc>
      </w:tr>
      <w:tr>
        <w:tc>
          <w:tcPr>
            <w:tcW w:type="dxa" w:w="1008"/>
          </w:tcPr>
          <w:p>
            <w:pPr>
              <w:spacing w:after="60" w:before="60" w:line="240" w:lineRule="auto"/>
              <w:jc w:val="center"/>
            </w:pPr>
            <w:r>
              <w:rPr>
                <w:rFonts w:ascii="Times New Roman" w:hAnsi="Times New Roman" w:cs="Times New Roman" w:eastAsia="Times New Roman"/>
                <w:b w:val="0"/>
                <w:i w:val="0"/>
                <w:sz w:val="22"/>
              </w:rPr>
              <w:t>4</w:t>
            </w:r>
          </w:p>
        </w:tc>
        <w:tc>
          <w:tcPr>
            <w:tcW w:type="dxa" w:w="1584"/>
          </w:tcPr>
          <w:p>
            <w:pPr>
              <w:spacing w:after="60" w:before="60" w:line="240" w:lineRule="auto"/>
              <w:jc w:val="center"/>
            </w:pPr>
            <w:r>
              <w:rPr>
                <w:rFonts w:ascii="Times New Roman" w:hAnsi="Times New Roman" w:cs="Times New Roman" w:eastAsia="Times New Roman"/>
                <w:b w:val="0"/>
                <w:i w:val="0"/>
                <w:sz w:val="22"/>
              </w:rPr>
              <w:t>Figure 4</w:t>
            </w:r>
          </w:p>
        </w:tc>
        <w:tc>
          <w:tcPr>
            <w:tcW w:type="dxa" w:w="5760"/>
          </w:tcPr>
          <w:p>
            <w:pPr>
              <w:spacing w:after="60" w:before="60" w:line="240" w:lineRule="auto"/>
              <w:jc w:val="center"/>
            </w:pPr>
            <w:r>
              <w:rPr>
                <w:rFonts w:ascii="Times New Roman" w:hAnsi="Times New Roman" w:cs="Times New Roman" w:eastAsia="Times New Roman"/>
                <w:b w:val="0"/>
                <w:i w:val="0"/>
                <w:sz w:val="22"/>
              </w:rPr>
              <w:t>File Encryption / Decryption Workflow</w:t>
            </w:r>
          </w:p>
        </w:tc>
      </w:tr>
      <w:tr>
        <w:tc>
          <w:tcPr>
            <w:tcW w:type="dxa" w:w="1008"/>
          </w:tcPr>
          <w:p>
            <w:pPr>
              <w:spacing w:after="60" w:before="60" w:line="240" w:lineRule="auto"/>
              <w:jc w:val="center"/>
            </w:pPr>
            <w:r>
              <w:rPr>
                <w:rFonts w:ascii="Times New Roman" w:hAnsi="Times New Roman" w:cs="Times New Roman" w:eastAsia="Times New Roman"/>
                <w:b w:val="0"/>
                <w:i w:val="0"/>
                <w:sz w:val="22"/>
              </w:rPr>
              <w:t>5</w:t>
            </w:r>
          </w:p>
        </w:tc>
        <w:tc>
          <w:tcPr>
            <w:tcW w:type="dxa" w:w="1584"/>
          </w:tcPr>
          <w:p>
            <w:pPr>
              <w:spacing w:after="60" w:before="60" w:line="240" w:lineRule="auto"/>
              <w:jc w:val="center"/>
            </w:pPr>
            <w:r>
              <w:rPr>
                <w:rFonts w:ascii="Times New Roman" w:hAnsi="Times New Roman" w:cs="Times New Roman" w:eastAsia="Times New Roman"/>
                <w:b w:val="0"/>
                <w:i w:val="0"/>
                <w:sz w:val="22"/>
              </w:rPr>
              <w:t>Figure 5</w:t>
            </w:r>
          </w:p>
        </w:tc>
        <w:tc>
          <w:tcPr>
            <w:tcW w:type="dxa" w:w="5760"/>
          </w:tcPr>
          <w:p>
            <w:pPr>
              <w:spacing w:after="60" w:before="60" w:line="240" w:lineRule="auto"/>
              <w:jc w:val="center"/>
            </w:pPr>
            <w:r>
              <w:rPr>
                <w:rFonts w:ascii="Times New Roman" w:hAnsi="Times New Roman" w:cs="Times New Roman" w:eastAsia="Times New Roman"/>
                <w:b w:val="0"/>
                <w:i w:val="0"/>
                <w:sz w:val="22"/>
              </w:rPr>
              <w:t>Password Vault Workflow</w:t>
            </w:r>
          </w:p>
        </w:tc>
      </w:tr>
      <w:tr>
        <w:tc>
          <w:tcPr>
            <w:tcW w:type="dxa" w:w="1008"/>
          </w:tcPr>
          <w:p>
            <w:pPr>
              <w:spacing w:after="60" w:before="60" w:line="240" w:lineRule="auto"/>
              <w:jc w:val="center"/>
            </w:pPr>
            <w:r>
              <w:rPr>
                <w:rFonts w:ascii="Times New Roman" w:hAnsi="Times New Roman" w:cs="Times New Roman" w:eastAsia="Times New Roman"/>
                <w:b w:val="0"/>
                <w:i w:val="0"/>
                <w:sz w:val="22"/>
              </w:rPr>
              <w:t>6</w:t>
            </w:r>
          </w:p>
        </w:tc>
        <w:tc>
          <w:tcPr>
            <w:tcW w:type="dxa" w:w="1584"/>
          </w:tcPr>
          <w:p>
            <w:pPr>
              <w:spacing w:after="60" w:before="60" w:line="240" w:lineRule="auto"/>
              <w:jc w:val="center"/>
            </w:pPr>
            <w:r>
              <w:rPr>
                <w:rFonts w:ascii="Times New Roman" w:hAnsi="Times New Roman" w:cs="Times New Roman" w:eastAsia="Times New Roman"/>
                <w:b w:val="0"/>
                <w:i w:val="0"/>
                <w:sz w:val="22"/>
              </w:rPr>
              <w:t>Figure 6</w:t>
            </w:r>
          </w:p>
        </w:tc>
        <w:tc>
          <w:tcPr>
            <w:tcW w:type="dxa" w:w="5760"/>
          </w:tcPr>
          <w:p>
            <w:pPr>
              <w:spacing w:after="60" w:before="60" w:line="240" w:lineRule="auto"/>
              <w:jc w:val="center"/>
            </w:pPr>
            <w:r>
              <w:rPr>
                <w:rFonts w:ascii="Times New Roman" w:hAnsi="Times New Roman" w:cs="Times New Roman" w:eastAsia="Times New Roman"/>
                <w:b w:val="0"/>
                <w:i w:val="0"/>
                <w:sz w:val="22"/>
              </w:rPr>
              <w:t>Main Menu Console Output</w:t>
            </w:r>
          </w:p>
        </w:tc>
      </w:tr>
      <w:tr>
        <w:tc>
          <w:tcPr>
            <w:tcW w:type="dxa" w:w="1008"/>
          </w:tcPr>
          <w:p>
            <w:pPr>
              <w:spacing w:after="60" w:before="60" w:line="240" w:lineRule="auto"/>
              <w:jc w:val="center"/>
            </w:pPr>
            <w:r>
              <w:rPr>
                <w:rFonts w:ascii="Times New Roman" w:hAnsi="Times New Roman" w:cs="Times New Roman" w:eastAsia="Times New Roman"/>
                <w:b w:val="0"/>
                <w:i w:val="0"/>
                <w:sz w:val="22"/>
              </w:rPr>
              <w:t>7</w:t>
            </w:r>
          </w:p>
        </w:tc>
        <w:tc>
          <w:tcPr>
            <w:tcW w:type="dxa" w:w="1584"/>
          </w:tcPr>
          <w:p>
            <w:pPr>
              <w:spacing w:after="60" w:before="60" w:line="240" w:lineRule="auto"/>
              <w:jc w:val="center"/>
            </w:pPr>
            <w:r>
              <w:rPr>
                <w:rFonts w:ascii="Times New Roman" w:hAnsi="Times New Roman" w:cs="Times New Roman" w:eastAsia="Times New Roman"/>
                <w:b w:val="0"/>
                <w:i w:val="0"/>
                <w:sz w:val="22"/>
              </w:rPr>
              <w:t>Figure 7</w:t>
            </w:r>
          </w:p>
        </w:tc>
        <w:tc>
          <w:tcPr>
            <w:tcW w:type="dxa" w:w="5760"/>
          </w:tcPr>
          <w:p>
            <w:pPr>
              <w:spacing w:after="60" w:before="60" w:line="240" w:lineRule="auto"/>
              <w:jc w:val="center"/>
            </w:pPr>
            <w:r>
              <w:rPr>
                <w:rFonts w:ascii="Times New Roman" w:hAnsi="Times New Roman" w:cs="Times New Roman" w:eastAsia="Times New Roman"/>
                <w:b w:val="0"/>
                <w:i w:val="0"/>
                <w:sz w:val="22"/>
              </w:rPr>
              <w:t>User Registration and Login Console Output</w:t>
            </w:r>
          </w:p>
        </w:tc>
      </w:tr>
      <w:tr>
        <w:tc>
          <w:tcPr>
            <w:tcW w:type="dxa" w:w="1008"/>
          </w:tcPr>
          <w:p>
            <w:pPr>
              <w:spacing w:after="60" w:before="60" w:line="240" w:lineRule="auto"/>
              <w:jc w:val="center"/>
            </w:pPr>
            <w:r>
              <w:rPr>
                <w:rFonts w:ascii="Times New Roman" w:hAnsi="Times New Roman" w:cs="Times New Roman" w:eastAsia="Times New Roman"/>
                <w:b w:val="0"/>
                <w:i w:val="0"/>
                <w:sz w:val="22"/>
              </w:rPr>
              <w:t>8</w:t>
            </w:r>
          </w:p>
        </w:tc>
        <w:tc>
          <w:tcPr>
            <w:tcW w:type="dxa" w:w="1584"/>
          </w:tcPr>
          <w:p>
            <w:pPr>
              <w:spacing w:after="60" w:before="60" w:line="240" w:lineRule="auto"/>
              <w:jc w:val="center"/>
            </w:pPr>
            <w:r>
              <w:rPr>
                <w:rFonts w:ascii="Times New Roman" w:hAnsi="Times New Roman" w:cs="Times New Roman" w:eastAsia="Times New Roman"/>
                <w:b w:val="0"/>
                <w:i w:val="0"/>
                <w:sz w:val="22"/>
              </w:rPr>
              <w:t>Figure 8</w:t>
            </w:r>
          </w:p>
        </w:tc>
        <w:tc>
          <w:tcPr>
            <w:tcW w:type="dxa" w:w="5760"/>
          </w:tcPr>
          <w:p>
            <w:pPr>
              <w:spacing w:after="60" w:before="60" w:line="240" w:lineRule="auto"/>
              <w:jc w:val="center"/>
            </w:pPr>
            <w:r>
              <w:rPr>
                <w:rFonts w:ascii="Times New Roman" w:hAnsi="Times New Roman" w:cs="Times New Roman" w:eastAsia="Times New Roman"/>
                <w:b w:val="0"/>
                <w:i w:val="0"/>
                <w:sz w:val="22"/>
              </w:rPr>
              <w:t>User Dashboard Console Output</w:t>
            </w:r>
          </w:p>
        </w:tc>
      </w:tr>
      <w:tr>
        <w:tc>
          <w:tcPr>
            <w:tcW w:type="dxa" w:w="1008"/>
          </w:tcPr>
          <w:p>
            <w:pPr>
              <w:spacing w:after="60" w:before="60" w:line="240" w:lineRule="auto"/>
              <w:jc w:val="center"/>
            </w:pPr>
            <w:r>
              <w:rPr>
                <w:rFonts w:ascii="Times New Roman" w:hAnsi="Times New Roman" w:cs="Times New Roman" w:eastAsia="Times New Roman"/>
                <w:b w:val="0"/>
                <w:i w:val="0"/>
                <w:sz w:val="22"/>
              </w:rPr>
              <w:t>9</w:t>
            </w:r>
          </w:p>
        </w:tc>
        <w:tc>
          <w:tcPr>
            <w:tcW w:type="dxa" w:w="1584"/>
          </w:tcPr>
          <w:p>
            <w:pPr>
              <w:spacing w:after="60" w:before="60" w:line="240" w:lineRule="auto"/>
              <w:jc w:val="center"/>
            </w:pPr>
            <w:r>
              <w:rPr>
                <w:rFonts w:ascii="Times New Roman" w:hAnsi="Times New Roman" w:cs="Times New Roman" w:eastAsia="Times New Roman"/>
                <w:b w:val="0"/>
                <w:i w:val="0"/>
                <w:sz w:val="22"/>
              </w:rPr>
              <w:t>Figure 9</w:t>
            </w:r>
          </w:p>
        </w:tc>
        <w:tc>
          <w:tcPr>
            <w:tcW w:type="dxa" w:w="5760"/>
          </w:tcPr>
          <w:p>
            <w:pPr>
              <w:spacing w:after="60" w:before="60" w:line="240" w:lineRule="auto"/>
              <w:jc w:val="center"/>
            </w:pPr>
            <w:r>
              <w:rPr>
                <w:rFonts w:ascii="Times New Roman" w:hAnsi="Times New Roman" w:cs="Times New Roman" w:eastAsia="Times New Roman"/>
                <w:b w:val="0"/>
                <w:i w:val="0"/>
                <w:sz w:val="22"/>
              </w:rPr>
              <w:t>Password Strength Analyzer Console Output</w:t>
            </w:r>
          </w:p>
        </w:tc>
      </w:tr>
      <w:tr>
        <w:tc>
          <w:tcPr>
            <w:tcW w:type="dxa" w:w="1008"/>
          </w:tcPr>
          <w:p>
            <w:pPr>
              <w:spacing w:after="60" w:before="60" w:line="240" w:lineRule="auto"/>
              <w:jc w:val="center"/>
            </w:pPr>
            <w:r>
              <w:rPr>
                <w:rFonts w:ascii="Times New Roman" w:hAnsi="Times New Roman" w:cs="Times New Roman" w:eastAsia="Times New Roman"/>
                <w:b w:val="0"/>
                <w:i w:val="0"/>
                <w:sz w:val="22"/>
              </w:rPr>
              <w:t>10</w:t>
            </w:r>
          </w:p>
        </w:tc>
        <w:tc>
          <w:tcPr>
            <w:tcW w:type="dxa" w:w="1584"/>
          </w:tcPr>
          <w:p>
            <w:pPr>
              <w:spacing w:after="60" w:before="60" w:line="240" w:lineRule="auto"/>
              <w:jc w:val="center"/>
            </w:pPr>
            <w:r>
              <w:rPr>
                <w:rFonts w:ascii="Times New Roman" w:hAnsi="Times New Roman" w:cs="Times New Roman" w:eastAsia="Times New Roman"/>
                <w:b w:val="0"/>
                <w:i w:val="0"/>
                <w:sz w:val="22"/>
              </w:rPr>
              <w:t>Figure 10</w:t>
            </w:r>
          </w:p>
        </w:tc>
        <w:tc>
          <w:tcPr>
            <w:tcW w:type="dxa" w:w="5760"/>
          </w:tcPr>
          <w:p>
            <w:pPr>
              <w:spacing w:after="60" w:before="60" w:line="240" w:lineRule="auto"/>
              <w:jc w:val="center"/>
            </w:pPr>
            <w:r>
              <w:rPr>
                <w:rFonts w:ascii="Times New Roman" w:hAnsi="Times New Roman" w:cs="Times New Roman" w:eastAsia="Times New Roman"/>
                <w:b w:val="0"/>
                <w:i w:val="0"/>
                <w:sz w:val="22"/>
              </w:rPr>
              <w:t>File Encryption and Decryption Console Output</w:t>
            </w:r>
          </w:p>
        </w:tc>
      </w:tr>
      <w:tr>
        <w:tc>
          <w:tcPr>
            <w:tcW w:type="dxa" w:w="1008"/>
          </w:tcPr>
          <w:p>
            <w:pPr>
              <w:spacing w:after="60" w:before="60" w:line="240" w:lineRule="auto"/>
              <w:jc w:val="center"/>
            </w:pPr>
            <w:r>
              <w:rPr>
                <w:rFonts w:ascii="Times New Roman" w:hAnsi="Times New Roman" w:cs="Times New Roman" w:eastAsia="Times New Roman"/>
                <w:b w:val="0"/>
                <w:i w:val="0"/>
                <w:sz w:val="22"/>
              </w:rPr>
              <w:t>11</w:t>
            </w:r>
          </w:p>
        </w:tc>
        <w:tc>
          <w:tcPr>
            <w:tcW w:type="dxa" w:w="1584"/>
          </w:tcPr>
          <w:p>
            <w:pPr>
              <w:spacing w:after="60" w:before="60" w:line="240" w:lineRule="auto"/>
              <w:jc w:val="center"/>
            </w:pPr>
            <w:r>
              <w:rPr>
                <w:rFonts w:ascii="Times New Roman" w:hAnsi="Times New Roman" w:cs="Times New Roman" w:eastAsia="Times New Roman"/>
                <w:b w:val="0"/>
                <w:i w:val="0"/>
                <w:sz w:val="22"/>
              </w:rPr>
              <w:t>Figure 11</w:t>
            </w:r>
          </w:p>
        </w:tc>
        <w:tc>
          <w:tcPr>
            <w:tcW w:type="dxa" w:w="5760"/>
          </w:tcPr>
          <w:p>
            <w:pPr>
              <w:spacing w:after="60" w:before="60" w:line="240" w:lineRule="auto"/>
              <w:jc w:val="center"/>
            </w:pPr>
            <w:r>
              <w:rPr>
                <w:rFonts w:ascii="Times New Roman" w:hAnsi="Times New Roman" w:cs="Times New Roman" w:eastAsia="Times New Roman"/>
                <w:b w:val="0"/>
                <w:i w:val="0"/>
                <w:sz w:val="22"/>
              </w:rPr>
              <w:t>Password Manager Console Output</w:t>
            </w:r>
          </w:p>
        </w:tc>
      </w:tr>
    </w:tbl>
    <w:p>
      <w:pPr>
        <w:spacing w:after="80"/>
      </w:pPr>
    </w:p>
    <w:p>
      <w:pPr>
        <w:pageBreakBefore/>
        <w:spacing w:before="360" w:after="280" w:line="276" w:lineRule="auto"/>
        <w:jc w:val="center"/>
      </w:pPr>
      <w:r>
        <w:rPr>
          <w:rFonts w:ascii="Times New Roman" w:hAnsi="Times New Roman" w:cs="Times New Roman" w:eastAsia="Times New Roman"/>
          <w:b/>
          <w:i w:val="0"/>
          <w:sz w:val="36"/>
          <w:u w:val="single"/>
        </w:rPr>
        <w:t>LIST OF TABLES</w:t>
      </w:r>
    </w:p>
    <w:tbl>
      <w:tblPr>
        <w:tblStyle w:val="TableGrid"/>
        <w:tblW w:type="dxa" w:w="8352"/>
        <w:jc w:val="center"/>
        <w:tblLayout w:type="fixed"/>
        <w:tblLook w:firstColumn="1" w:firstRow="1" w:lastColumn="0" w:lastRow="0" w:noHBand="0" w:noVBand="1" w:val="04A0"/>
      </w:tblPr>
      <w:tblGrid>
        <w:gridCol w:w="1008"/>
        <w:gridCol w:w="1584"/>
        <w:gridCol w:w="5760"/>
      </w:tblGrid>
      <w:tr>
        <w:tc>
          <w:tcPr>
            <w:tcW w:type="dxa" w:w="1008"/>
          </w:tcPr>
          <w:p>
            <w:pPr>
              <w:spacing w:after="60" w:before="60" w:line="240" w:lineRule="auto"/>
              <w:jc w:val="center"/>
            </w:pPr>
            <w:r>
              <w:rPr>
                <w:rFonts w:ascii="Times New Roman" w:hAnsi="Times New Roman" w:cs="Times New Roman" w:eastAsia="Times New Roman"/>
                <w:b/>
                <w:i w:val="0"/>
                <w:sz w:val="22"/>
              </w:rPr>
              <w:t>S. No.</w:t>
            </w:r>
          </w:p>
        </w:tc>
        <w:tc>
          <w:tcPr>
            <w:tcW w:type="dxa" w:w="1584"/>
          </w:tcPr>
          <w:p>
            <w:pPr>
              <w:spacing w:after="60" w:before="60" w:line="240" w:lineRule="auto"/>
              <w:jc w:val="center"/>
            </w:pPr>
            <w:r>
              <w:rPr>
                <w:rFonts w:ascii="Times New Roman" w:hAnsi="Times New Roman" w:cs="Times New Roman" w:eastAsia="Times New Roman"/>
                <w:b/>
                <w:i w:val="0"/>
                <w:sz w:val="22"/>
              </w:rPr>
              <w:t>Table No.</w:t>
            </w:r>
          </w:p>
        </w:tc>
        <w:tc>
          <w:tcPr>
            <w:tcW w:type="dxa" w:w="5760"/>
          </w:tcPr>
          <w:p>
            <w:pPr>
              <w:spacing w:after="60" w:before="60" w:line="240" w:lineRule="auto"/>
              <w:jc w:val="center"/>
            </w:pPr>
            <w:r>
              <w:rPr>
                <w:rFonts w:ascii="Times New Roman" w:hAnsi="Times New Roman" w:cs="Times New Roman" w:eastAsia="Times New Roman"/>
                <w:b/>
                <w:i w:val="0"/>
                <w:sz w:val="22"/>
              </w:rPr>
              <w:t>Table Title</w:t>
            </w:r>
          </w:p>
        </w:tc>
      </w:tr>
      <w:tr>
        <w:tc>
          <w:tcPr>
            <w:tcW w:type="dxa" w:w="1008"/>
          </w:tcPr>
          <w:p>
            <w:pPr>
              <w:spacing w:after="60" w:before="60" w:line="240" w:lineRule="auto"/>
              <w:jc w:val="center"/>
            </w:pPr>
            <w:r>
              <w:rPr>
                <w:rFonts w:ascii="Times New Roman" w:hAnsi="Times New Roman" w:cs="Times New Roman" w:eastAsia="Times New Roman"/>
                <w:b w:val="0"/>
                <w:i w:val="0"/>
                <w:sz w:val="22"/>
              </w:rPr>
              <w:t>1</w:t>
            </w:r>
          </w:p>
        </w:tc>
        <w:tc>
          <w:tcPr>
            <w:tcW w:type="dxa" w:w="1584"/>
          </w:tcPr>
          <w:p>
            <w:pPr>
              <w:spacing w:after="60" w:before="60" w:line="240" w:lineRule="auto"/>
              <w:jc w:val="center"/>
            </w:pPr>
            <w:r>
              <w:rPr>
                <w:rFonts w:ascii="Times New Roman" w:hAnsi="Times New Roman" w:cs="Times New Roman" w:eastAsia="Times New Roman"/>
                <w:b w:val="0"/>
                <w:i w:val="0"/>
                <w:sz w:val="22"/>
              </w:rPr>
              <w:t>Table 1</w:t>
            </w:r>
          </w:p>
        </w:tc>
        <w:tc>
          <w:tcPr>
            <w:tcW w:type="dxa" w:w="5760"/>
          </w:tcPr>
          <w:p>
            <w:pPr>
              <w:spacing w:after="60" w:before="60" w:line="240" w:lineRule="auto"/>
              <w:jc w:val="center"/>
            </w:pPr>
            <w:r>
              <w:rPr>
                <w:rFonts w:ascii="Times New Roman" w:hAnsi="Times New Roman" w:cs="Times New Roman" w:eastAsia="Times New Roman"/>
                <w:b w:val="0"/>
                <w:i w:val="0"/>
                <w:sz w:val="22"/>
              </w:rPr>
              <w:t>Hardware Requirements</w:t>
            </w:r>
          </w:p>
        </w:tc>
      </w:tr>
      <w:tr>
        <w:tc>
          <w:tcPr>
            <w:tcW w:type="dxa" w:w="1008"/>
          </w:tcPr>
          <w:p>
            <w:pPr>
              <w:spacing w:after="60" w:before="60" w:line="240" w:lineRule="auto"/>
              <w:jc w:val="center"/>
            </w:pPr>
            <w:r>
              <w:rPr>
                <w:rFonts w:ascii="Times New Roman" w:hAnsi="Times New Roman" w:cs="Times New Roman" w:eastAsia="Times New Roman"/>
                <w:b w:val="0"/>
                <w:i w:val="0"/>
                <w:sz w:val="22"/>
              </w:rPr>
              <w:t>2</w:t>
            </w:r>
          </w:p>
        </w:tc>
        <w:tc>
          <w:tcPr>
            <w:tcW w:type="dxa" w:w="1584"/>
          </w:tcPr>
          <w:p>
            <w:pPr>
              <w:spacing w:after="60" w:before="60" w:line="240" w:lineRule="auto"/>
              <w:jc w:val="center"/>
            </w:pPr>
            <w:r>
              <w:rPr>
                <w:rFonts w:ascii="Times New Roman" w:hAnsi="Times New Roman" w:cs="Times New Roman" w:eastAsia="Times New Roman"/>
                <w:b w:val="0"/>
                <w:i w:val="0"/>
                <w:sz w:val="22"/>
              </w:rPr>
              <w:t>Table 2</w:t>
            </w:r>
          </w:p>
        </w:tc>
        <w:tc>
          <w:tcPr>
            <w:tcW w:type="dxa" w:w="5760"/>
          </w:tcPr>
          <w:p>
            <w:pPr>
              <w:spacing w:after="60" w:before="60" w:line="240" w:lineRule="auto"/>
              <w:jc w:val="center"/>
            </w:pPr>
            <w:r>
              <w:rPr>
                <w:rFonts w:ascii="Times New Roman" w:hAnsi="Times New Roman" w:cs="Times New Roman" w:eastAsia="Times New Roman"/>
                <w:b w:val="0"/>
                <w:i w:val="0"/>
                <w:sz w:val="22"/>
              </w:rPr>
              <w:t>Software Requirements</w:t>
            </w:r>
          </w:p>
        </w:tc>
      </w:tr>
      <w:tr>
        <w:tc>
          <w:tcPr>
            <w:tcW w:type="dxa" w:w="1008"/>
          </w:tcPr>
          <w:p>
            <w:pPr>
              <w:spacing w:after="60" w:before="60" w:line="240" w:lineRule="auto"/>
              <w:jc w:val="center"/>
            </w:pPr>
            <w:r>
              <w:rPr>
                <w:rFonts w:ascii="Times New Roman" w:hAnsi="Times New Roman" w:cs="Times New Roman" w:eastAsia="Times New Roman"/>
                <w:b w:val="0"/>
                <w:i w:val="0"/>
                <w:sz w:val="22"/>
              </w:rPr>
              <w:t>3</w:t>
            </w:r>
          </w:p>
        </w:tc>
        <w:tc>
          <w:tcPr>
            <w:tcW w:type="dxa" w:w="1584"/>
          </w:tcPr>
          <w:p>
            <w:pPr>
              <w:spacing w:after="60" w:before="60" w:line="240" w:lineRule="auto"/>
              <w:jc w:val="center"/>
            </w:pPr>
            <w:r>
              <w:rPr>
                <w:rFonts w:ascii="Times New Roman" w:hAnsi="Times New Roman" w:cs="Times New Roman" w:eastAsia="Times New Roman"/>
                <w:b w:val="0"/>
                <w:i w:val="0"/>
                <w:sz w:val="22"/>
              </w:rPr>
              <w:t>Table 3</w:t>
            </w:r>
          </w:p>
        </w:tc>
        <w:tc>
          <w:tcPr>
            <w:tcW w:type="dxa" w:w="5760"/>
          </w:tcPr>
          <w:p>
            <w:pPr>
              <w:spacing w:after="60" w:before="60" w:line="240" w:lineRule="auto"/>
              <w:jc w:val="center"/>
            </w:pPr>
            <w:r>
              <w:rPr>
                <w:rFonts w:ascii="Times New Roman" w:hAnsi="Times New Roman" w:cs="Times New Roman" w:eastAsia="Times New Roman"/>
                <w:b w:val="0"/>
                <w:i w:val="0"/>
                <w:sz w:val="22"/>
              </w:rPr>
              <w:t>Functional Requirements</w:t>
            </w:r>
          </w:p>
        </w:tc>
      </w:tr>
      <w:tr>
        <w:tc>
          <w:tcPr>
            <w:tcW w:type="dxa" w:w="1008"/>
          </w:tcPr>
          <w:p>
            <w:pPr>
              <w:spacing w:after="60" w:before="60" w:line="240" w:lineRule="auto"/>
              <w:jc w:val="center"/>
            </w:pPr>
            <w:r>
              <w:rPr>
                <w:rFonts w:ascii="Times New Roman" w:hAnsi="Times New Roman" w:cs="Times New Roman" w:eastAsia="Times New Roman"/>
                <w:b w:val="0"/>
                <w:i w:val="0"/>
                <w:sz w:val="22"/>
              </w:rPr>
              <w:t>4</w:t>
            </w:r>
          </w:p>
        </w:tc>
        <w:tc>
          <w:tcPr>
            <w:tcW w:type="dxa" w:w="1584"/>
          </w:tcPr>
          <w:p>
            <w:pPr>
              <w:spacing w:after="60" w:before="60" w:line="240" w:lineRule="auto"/>
              <w:jc w:val="center"/>
            </w:pPr>
            <w:r>
              <w:rPr>
                <w:rFonts w:ascii="Times New Roman" w:hAnsi="Times New Roman" w:cs="Times New Roman" w:eastAsia="Times New Roman"/>
                <w:b w:val="0"/>
                <w:i w:val="0"/>
                <w:sz w:val="22"/>
              </w:rPr>
              <w:t>Table 4</w:t>
            </w:r>
          </w:p>
        </w:tc>
        <w:tc>
          <w:tcPr>
            <w:tcW w:type="dxa" w:w="5760"/>
          </w:tcPr>
          <w:p>
            <w:pPr>
              <w:spacing w:after="60" w:before="60" w:line="240" w:lineRule="auto"/>
              <w:jc w:val="center"/>
            </w:pPr>
            <w:r>
              <w:rPr>
                <w:rFonts w:ascii="Times New Roman" w:hAnsi="Times New Roman" w:cs="Times New Roman" w:eastAsia="Times New Roman"/>
                <w:b w:val="0"/>
                <w:i w:val="0"/>
                <w:sz w:val="22"/>
              </w:rPr>
              <w:t>Non-Functional Requirements</w:t>
            </w:r>
          </w:p>
        </w:tc>
      </w:tr>
      <w:tr>
        <w:tc>
          <w:tcPr>
            <w:tcW w:type="dxa" w:w="1008"/>
          </w:tcPr>
          <w:p>
            <w:pPr>
              <w:spacing w:after="60" w:before="60" w:line="240" w:lineRule="auto"/>
              <w:jc w:val="center"/>
            </w:pPr>
            <w:r>
              <w:rPr>
                <w:rFonts w:ascii="Times New Roman" w:hAnsi="Times New Roman" w:cs="Times New Roman" w:eastAsia="Times New Roman"/>
                <w:b w:val="0"/>
                <w:i w:val="0"/>
                <w:sz w:val="22"/>
              </w:rPr>
              <w:t>5</w:t>
            </w:r>
          </w:p>
        </w:tc>
        <w:tc>
          <w:tcPr>
            <w:tcW w:type="dxa" w:w="1584"/>
          </w:tcPr>
          <w:p>
            <w:pPr>
              <w:spacing w:after="60" w:before="60" w:line="240" w:lineRule="auto"/>
              <w:jc w:val="center"/>
            </w:pPr>
            <w:r>
              <w:rPr>
                <w:rFonts w:ascii="Times New Roman" w:hAnsi="Times New Roman" w:cs="Times New Roman" w:eastAsia="Times New Roman"/>
                <w:b w:val="0"/>
                <w:i w:val="0"/>
                <w:sz w:val="22"/>
              </w:rPr>
              <w:t>Table 5</w:t>
            </w:r>
          </w:p>
        </w:tc>
        <w:tc>
          <w:tcPr>
            <w:tcW w:type="dxa" w:w="5760"/>
          </w:tcPr>
          <w:p>
            <w:pPr>
              <w:spacing w:after="60" w:before="60" w:line="240" w:lineRule="auto"/>
              <w:jc w:val="center"/>
            </w:pPr>
            <w:r>
              <w:rPr>
                <w:rFonts w:ascii="Times New Roman" w:hAnsi="Times New Roman" w:cs="Times New Roman" w:eastAsia="Times New Roman"/>
                <w:b w:val="0"/>
                <w:i w:val="0"/>
                <w:sz w:val="22"/>
              </w:rPr>
              <w:t>System Components</w:t>
            </w:r>
          </w:p>
        </w:tc>
      </w:tr>
      <w:tr>
        <w:tc>
          <w:tcPr>
            <w:tcW w:type="dxa" w:w="1008"/>
          </w:tcPr>
          <w:p>
            <w:pPr>
              <w:spacing w:after="60" w:before="60" w:line="240" w:lineRule="auto"/>
              <w:jc w:val="center"/>
            </w:pPr>
            <w:r>
              <w:rPr>
                <w:rFonts w:ascii="Times New Roman" w:hAnsi="Times New Roman" w:cs="Times New Roman" w:eastAsia="Times New Roman"/>
                <w:b w:val="0"/>
                <w:i w:val="0"/>
                <w:sz w:val="22"/>
              </w:rPr>
              <w:t>6</w:t>
            </w:r>
          </w:p>
        </w:tc>
        <w:tc>
          <w:tcPr>
            <w:tcW w:type="dxa" w:w="1584"/>
          </w:tcPr>
          <w:p>
            <w:pPr>
              <w:spacing w:after="60" w:before="60" w:line="240" w:lineRule="auto"/>
              <w:jc w:val="center"/>
            </w:pPr>
            <w:r>
              <w:rPr>
                <w:rFonts w:ascii="Times New Roman" w:hAnsi="Times New Roman" w:cs="Times New Roman" w:eastAsia="Times New Roman"/>
                <w:b w:val="0"/>
                <w:i w:val="0"/>
                <w:sz w:val="22"/>
              </w:rPr>
              <w:t>Table 6</w:t>
            </w:r>
          </w:p>
        </w:tc>
        <w:tc>
          <w:tcPr>
            <w:tcW w:type="dxa" w:w="5760"/>
          </w:tcPr>
          <w:p>
            <w:pPr>
              <w:spacing w:after="60" w:before="60" w:line="240" w:lineRule="auto"/>
              <w:jc w:val="center"/>
            </w:pPr>
            <w:r>
              <w:rPr>
                <w:rFonts w:ascii="Times New Roman" w:hAnsi="Times New Roman" w:cs="Times New Roman" w:eastAsia="Times New Roman"/>
                <w:b w:val="0"/>
                <w:i w:val="0"/>
                <w:sz w:val="22"/>
              </w:rPr>
              <w:t>Password Strength Criteria</w:t>
            </w:r>
          </w:p>
        </w:tc>
      </w:tr>
      <w:tr>
        <w:tc>
          <w:tcPr>
            <w:tcW w:type="dxa" w:w="1008"/>
          </w:tcPr>
          <w:p>
            <w:pPr>
              <w:spacing w:after="60" w:before="60" w:line="240" w:lineRule="auto"/>
              <w:jc w:val="center"/>
            </w:pPr>
            <w:r>
              <w:rPr>
                <w:rFonts w:ascii="Times New Roman" w:hAnsi="Times New Roman" w:cs="Times New Roman" w:eastAsia="Times New Roman"/>
                <w:b w:val="0"/>
                <w:i w:val="0"/>
                <w:sz w:val="22"/>
              </w:rPr>
              <w:t>7</w:t>
            </w:r>
          </w:p>
        </w:tc>
        <w:tc>
          <w:tcPr>
            <w:tcW w:type="dxa" w:w="1584"/>
          </w:tcPr>
          <w:p>
            <w:pPr>
              <w:spacing w:after="60" w:before="60" w:line="240" w:lineRule="auto"/>
              <w:jc w:val="center"/>
            </w:pPr>
            <w:r>
              <w:rPr>
                <w:rFonts w:ascii="Times New Roman" w:hAnsi="Times New Roman" w:cs="Times New Roman" w:eastAsia="Times New Roman"/>
                <w:b w:val="0"/>
                <w:i w:val="0"/>
                <w:sz w:val="22"/>
              </w:rPr>
              <w:t>Table 7</w:t>
            </w:r>
          </w:p>
        </w:tc>
        <w:tc>
          <w:tcPr>
            <w:tcW w:type="dxa" w:w="5760"/>
          </w:tcPr>
          <w:p>
            <w:pPr>
              <w:spacing w:after="60" w:before="60" w:line="240" w:lineRule="auto"/>
              <w:jc w:val="center"/>
            </w:pPr>
            <w:r>
              <w:rPr>
                <w:rFonts w:ascii="Times New Roman" w:hAnsi="Times New Roman" w:cs="Times New Roman" w:eastAsia="Times New Roman"/>
                <w:b w:val="0"/>
                <w:i w:val="0"/>
                <w:sz w:val="22"/>
              </w:rPr>
              <w:t>Test Cases and Expected Output</w:t>
            </w:r>
          </w:p>
        </w:tc>
      </w:tr>
    </w:tbl>
    <w:p>
      <w:pPr>
        <w:spacing w:after="80"/>
      </w:pPr>
    </w:p>
    <w:p>
      <w:pPr>
        <w:pageBreakBefore/>
        <w:spacing w:before="360" w:after="280" w:line="276" w:lineRule="auto"/>
        <w:jc w:val="center"/>
      </w:pPr>
      <w:r>
        <w:rPr>
          <w:rFonts w:ascii="Times New Roman" w:hAnsi="Times New Roman" w:cs="Times New Roman" w:eastAsia="Times New Roman"/>
          <w:b/>
          <w:i w:val="0"/>
          <w:sz w:val="36"/>
          <w:u w:val="single"/>
        </w:rPr>
        <w:t>TABLE OF CONTENTS</w:t>
      </w:r>
    </w:p>
    <w:p>
      <w:pPr>
        <w:tabs>
          <w:tab w:pos="8640" w:val="right" w:leader="dot"/>
        </w:tabs>
        <w:spacing w:before="120" w:after="40" w:line="270" w:lineRule="exact"/>
        <w:jc w:val="left"/>
      </w:pPr>
      <w:r>
        <w:rPr>
          <w:rFonts w:ascii="Times New Roman" w:hAnsi="Times New Roman" w:cs="Times New Roman" w:eastAsia="Times New Roman"/>
          <w:b/>
          <w:i w:val="0"/>
          <w:sz w:val="22"/>
        </w:rPr>
        <w:t>FRONT MATTER</w:t>
      </w:r>
    </w:p>
    <w:p>
      <w:pPr>
        <w:tabs>
          <w:tab w:pos="8640" w:val="right" w:leader="dot"/>
        </w:tabs>
        <w:spacing w:before="0" w:after="40" w:line="270" w:lineRule="exact"/>
        <w:jc w:val="left"/>
      </w:pPr>
      <w:r>
        <w:rPr>
          <w:rFonts w:ascii="Times New Roman" w:hAnsi="Times New Roman" w:cs="Times New Roman" w:eastAsia="Times New Roman"/>
          <w:b w:val="0"/>
          <w:i w:val="0"/>
          <w:sz w:val="22"/>
        </w:rPr>
        <w:t>Certificate</w:t>
        <w:tab/>
        <w:t>ii</w:t>
      </w:r>
    </w:p>
    <w:p>
      <w:pPr>
        <w:tabs>
          <w:tab w:pos="8640" w:val="right" w:leader="dot"/>
        </w:tabs>
        <w:spacing w:before="0" w:after="40" w:line="270" w:lineRule="exact"/>
        <w:jc w:val="left"/>
      </w:pPr>
      <w:r>
        <w:rPr>
          <w:rFonts w:ascii="Times New Roman" w:hAnsi="Times New Roman" w:cs="Times New Roman" w:eastAsia="Times New Roman"/>
          <w:b w:val="0"/>
          <w:i w:val="0"/>
          <w:sz w:val="22"/>
        </w:rPr>
        <w:t>Vision and Mission</w:t>
        <w:tab/>
        <w:t>iii</w:t>
      </w:r>
    </w:p>
    <w:p>
      <w:pPr>
        <w:tabs>
          <w:tab w:pos="8640" w:val="right" w:leader="dot"/>
        </w:tabs>
        <w:spacing w:before="0" w:after="40" w:line="270" w:lineRule="exact"/>
        <w:jc w:val="left"/>
      </w:pPr>
      <w:r>
        <w:rPr>
          <w:rFonts w:ascii="Times New Roman" w:hAnsi="Times New Roman" w:cs="Times New Roman" w:eastAsia="Times New Roman"/>
          <w:b w:val="0"/>
          <w:i w:val="0"/>
          <w:sz w:val="22"/>
        </w:rPr>
        <w:t>Program Outcomes (POs)</w:t>
        <w:tab/>
        <w:t>iv</w:t>
      </w:r>
    </w:p>
    <w:p>
      <w:pPr>
        <w:tabs>
          <w:tab w:pos="8640" w:val="right" w:leader="dot"/>
        </w:tabs>
        <w:spacing w:before="0" w:after="40" w:line="270" w:lineRule="exact"/>
        <w:jc w:val="left"/>
      </w:pPr>
      <w:r>
        <w:rPr>
          <w:rFonts w:ascii="Times New Roman" w:hAnsi="Times New Roman" w:cs="Times New Roman" w:eastAsia="Times New Roman"/>
          <w:b w:val="0"/>
          <w:i w:val="0"/>
          <w:sz w:val="22"/>
        </w:rPr>
        <w:t>Program Educational Objectives (PEOs)</w:t>
        <w:tab/>
        <w:t>vi</w:t>
      </w:r>
    </w:p>
    <w:p>
      <w:pPr>
        <w:tabs>
          <w:tab w:pos="8640" w:val="right" w:leader="dot"/>
        </w:tabs>
        <w:spacing w:before="0" w:after="40" w:line="270" w:lineRule="exact"/>
        <w:jc w:val="left"/>
      </w:pPr>
      <w:r>
        <w:rPr>
          <w:rFonts w:ascii="Times New Roman" w:hAnsi="Times New Roman" w:cs="Times New Roman" w:eastAsia="Times New Roman"/>
          <w:b w:val="0"/>
          <w:i w:val="0"/>
          <w:sz w:val="22"/>
        </w:rPr>
        <w:t>Program Specific Outcomes (PSOs)</w:t>
        <w:tab/>
        <w:t>vii</w:t>
      </w:r>
    </w:p>
    <w:p>
      <w:pPr>
        <w:tabs>
          <w:tab w:pos="8640" w:val="right" w:leader="dot"/>
        </w:tabs>
        <w:spacing w:before="0" w:after="40" w:line="270" w:lineRule="exact"/>
        <w:jc w:val="left"/>
      </w:pPr>
      <w:r>
        <w:rPr>
          <w:rFonts w:ascii="Times New Roman" w:hAnsi="Times New Roman" w:cs="Times New Roman" w:eastAsia="Times New Roman"/>
          <w:b w:val="0"/>
          <w:i w:val="0"/>
          <w:sz w:val="22"/>
        </w:rPr>
        <w:t>Course Outcomes (COs)</w:t>
        <w:tab/>
        <w:t>viii</w:t>
      </w:r>
    </w:p>
    <w:p>
      <w:pPr>
        <w:tabs>
          <w:tab w:pos="8640" w:val="right" w:leader="dot"/>
        </w:tabs>
        <w:spacing w:before="0" w:after="40" w:line="270" w:lineRule="exact"/>
        <w:jc w:val="left"/>
      </w:pPr>
      <w:r>
        <w:rPr>
          <w:rFonts w:ascii="Times New Roman" w:hAnsi="Times New Roman" w:cs="Times New Roman" w:eastAsia="Times New Roman"/>
          <w:b w:val="0"/>
          <w:i w:val="0"/>
          <w:sz w:val="22"/>
        </w:rPr>
        <w:t>Mapping: COs &amp; POs</w:t>
        <w:tab/>
        <w:t>ix</w:t>
      </w:r>
    </w:p>
    <w:p>
      <w:pPr>
        <w:tabs>
          <w:tab w:pos="8640" w:val="right" w:leader="dot"/>
        </w:tabs>
        <w:spacing w:before="0" w:after="40" w:line="270" w:lineRule="exact"/>
        <w:jc w:val="left"/>
      </w:pPr>
      <w:r>
        <w:rPr>
          <w:rFonts w:ascii="Times New Roman" w:hAnsi="Times New Roman" w:cs="Times New Roman" w:eastAsia="Times New Roman"/>
          <w:b w:val="0"/>
          <w:i w:val="0"/>
          <w:sz w:val="22"/>
        </w:rPr>
        <w:t>Acknowledgement</w:t>
        <w:tab/>
        <w:t>x</w:t>
      </w:r>
    </w:p>
    <w:p>
      <w:pPr>
        <w:tabs>
          <w:tab w:pos="8640" w:val="right" w:leader="dot"/>
        </w:tabs>
        <w:spacing w:before="0" w:after="40" w:line="270" w:lineRule="exact"/>
        <w:jc w:val="left"/>
      </w:pPr>
      <w:r>
        <w:rPr>
          <w:rFonts w:ascii="Times New Roman" w:hAnsi="Times New Roman" w:cs="Times New Roman" w:eastAsia="Times New Roman"/>
          <w:b w:val="0"/>
          <w:i w:val="0"/>
          <w:sz w:val="22"/>
        </w:rPr>
        <w:t>Abstract</w:t>
        <w:tab/>
        <w:t>xi</w:t>
      </w:r>
    </w:p>
    <w:p>
      <w:pPr>
        <w:tabs>
          <w:tab w:pos="8640" w:val="right" w:leader="dot"/>
        </w:tabs>
        <w:spacing w:before="0" w:after="40" w:line="270" w:lineRule="exact"/>
        <w:jc w:val="left"/>
      </w:pPr>
      <w:r>
        <w:rPr>
          <w:rFonts w:ascii="Times New Roman" w:hAnsi="Times New Roman" w:cs="Times New Roman" w:eastAsia="Times New Roman"/>
          <w:b w:val="0"/>
          <w:i w:val="0"/>
          <w:sz w:val="22"/>
        </w:rPr>
        <w:t>Table of Contents</w:t>
        <w:tab/>
        <w:t>xiv</w:t>
      </w:r>
    </w:p>
    <w:p>
      <w:pPr>
        <w:tabs>
          <w:tab w:pos="8640" w:val="right" w:leader="dot"/>
        </w:tabs>
        <w:spacing w:before="0" w:after="40" w:line="270" w:lineRule="exact"/>
        <w:jc w:val="left"/>
      </w:pPr>
      <w:r>
        <w:rPr>
          <w:rFonts w:ascii="Times New Roman" w:hAnsi="Times New Roman" w:cs="Times New Roman" w:eastAsia="Times New Roman"/>
          <w:b w:val="0"/>
          <w:i w:val="0"/>
          <w:sz w:val="22"/>
        </w:rPr>
        <w:t>List of Figures</w:t>
        <w:tab/>
        <w:t>xii</w:t>
      </w:r>
    </w:p>
    <w:p>
      <w:pPr>
        <w:tabs>
          <w:tab w:pos="8640" w:val="right" w:leader="dot"/>
        </w:tabs>
        <w:spacing w:before="0" w:after="40" w:line="270" w:lineRule="exact"/>
        <w:jc w:val="left"/>
      </w:pPr>
      <w:r>
        <w:rPr>
          <w:rFonts w:ascii="Times New Roman" w:hAnsi="Times New Roman" w:cs="Times New Roman" w:eastAsia="Times New Roman"/>
          <w:b w:val="0"/>
          <w:i w:val="0"/>
          <w:sz w:val="22"/>
        </w:rPr>
        <w:t>List of Tables</w:t>
        <w:tab/>
        <w:t>xiii</w:t>
      </w:r>
    </w:p>
    <w:p>
      <w:pPr>
        <w:tabs>
          <w:tab w:pos="8640" w:val="right" w:leader="dot"/>
        </w:tabs>
        <w:spacing w:before="120" w:after="40" w:line="270" w:lineRule="exact"/>
        <w:jc w:val="left"/>
      </w:pPr>
      <w:r>
        <w:rPr>
          <w:rFonts w:ascii="Times New Roman" w:hAnsi="Times New Roman" w:cs="Times New Roman" w:eastAsia="Times New Roman"/>
          <w:b/>
          <w:i w:val="0"/>
          <w:sz w:val="22"/>
        </w:rPr>
        <w:t>CHAPTER 1: INTRODUCTION AND OBJECTIVE</w:t>
      </w:r>
    </w:p>
    <w:p>
      <w:pPr>
        <w:tabs>
          <w:tab w:pos="8640" w:val="right" w:leader="dot"/>
        </w:tabs>
        <w:spacing w:before="0" w:after="40" w:line="270" w:lineRule="exact"/>
        <w:jc w:val="left"/>
      </w:pPr>
      <w:r>
        <w:rPr>
          <w:rFonts w:ascii="Times New Roman" w:hAnsi="Times New Roman" w:cs="Times New Roman" w:eastAsia="Times New Roman"/>
          <w:b w:val="0"/>
          <w:i w:val="0"/>
          <w:sz w:val="22"/>
        </w:rPr>
        <w:t>1.1 Introduction</w:t>
        <w:tab/>
        <w:t>1</w:t>
      </w:r>
    </w:p>
    <w:p>
      <w:pPr>
        <w:tabs>
          <w:tab w:pos="8640" w:val="right" w:leader="dot"/>
        </w:tabs>
        <w:spacing w:before="0" w:after="40" w:line="270" w:lineRule="exact"/>
        <w:jc w:val="left"/>
      </w:pPr>
      <w:r>
        <w:rPr>
          <w:rFonts w:ascii="Times New Roman" w:hAnsi="Times New Roman" w:cs="Times New Roman" w:eastAsia="Times New Roman"/>
          <w:b w:val="0"/>
          <w:i w:val="0"/>
          <w:sz w:val="22"/>
        </w:rPr>
        <w:t>1.2 Background</w:t>
        <w:tab/>
        <w:t>2</w:t>
      </w:r>
    </w:p>
    <w:p>
      <w:pPr>
        <w:tabs>
          <w:tab w:pos="8640" w:val="right" w:leader="dot"/>
        </w:tabs>
        <w:spacing w:before="0" w:after="40" w:line="270" w:lineRule="exact"/>
        <w:jc w:val="left"/>
      </w:pPr>
      <w:r>
        <w:rPr>
          <w:rFonts w:ascii="Times New Roman" w:hAnsi="Times New Roman" w:cs="Times New Roman" w:eastAsia="Times New Roman"/>
          <w:b w:val="0"/>
          <w:i w:val="0"/>
          <w:sz w:val="22"/>
        </w:rPr>
        <w:t>1.3 Problem Statement</w:t>
        <w:tab/>
        <w:t>2</w:t>
      </w:r>
    </w:p>
    <w:p>
      <w:pPr>
        <w:tabs>
          <w:tab w:pos="8640" w:val="right" w:leader="dot"/>
        </w:tabs>
        <w:spacing w:before="0" w:after="40" w:line="270" w:lineRule="exact"/>
        <w:jc w:val="left"/>
      </w:pPr>
      <w:r>
        <w:rPr>
          <w:rFonts w:ascii="Times New Roman" w:hAnsi="Times New Roman" w:cs="Times New Roman" w:eastAsia="Times New Roman"/>
          <w:b w:val="0"/>
          <w:i w:val="0"/>
          <w:sz w:val="22"/>
        </w:rPr>
        <w:t>1.4 Motivation</w:t>
        <w:tab/>
        <w:t>3</w:t>
      </w:r>
    </w:p>
    <w:p>
      <w:pPr>
        <w:tabs>
          <w:tab w:pos="8640" w:val="right" w:leader="dot"/>
        </w:tabs>
        <w:spacing w:before="0" w:after="40" w:line="270" w:lineRule="exact"/>
        <w:jc w:val="left"/>
      </w:pPr>
      <w:r>
        <w:rPr>
          <w:rFonts w:ascii="Times New Roman" w:hAnsi="Times New Roman" w:cs="Times New Roman" w:eastAsia="Times New Roman"/>
          <w:b w:val="0"/>
          <w:i w:val="0"/>
          <w:sz w:val="22"/>
        </w:rPr>
        <w:t>1.5 Objectives</w:t>
        <w:tab/>
        <w:t>3</w:t>
      </w:r>
    </w:p>
    <w:p>
      <w:pPr>
        <w:tabs>
          <w:tab w:pos="8640" w:val="right" w:leader="dot"/>
        </w:tabs>
        <w:spacing w:before="0" w:after="40" w:line="270" w:lineRule="exact"/>
        <w:jc w:val="left"/>
      </w:pPr>
      <w:r>
        <w:rPr>
          <w:rFonts w:ascii="Times New Roman" w:hAnsi="Times New Roman" w:cs="Times New Roman" w:eastAsia="Times New Roman"/>
          <w:b w:val="0"/>
          <w:i w:val="0"/>
          <w:sz w:val="22"/>
        </w:rPr>
        <w:t>1.6 Scope</w:t>
        <w:tab/>
        <w:t>4</w:t>
      </w:r>
    </w:p>
    <w:p>
      <w:pPr>
        <w:tabs>
          <w:tab w:pos="8640" w:val="right" w:leader="dot"/>
        </w:tabs>
        <w:spacing w:before="0" w:after="40" w:line="270" w:lineRule="exact"/>
        <w:jc w:val="left"/>
      </w:pPr>
      <w:r>
        <w:rPr>
          <w:rFonts w:ascii="Times New Roman" w:hAnsi="Times New Roman" w:cs="Times New Roman" w:eastAsia="Times New Roman"/>
          <w:b w:val="0"/>
          <w:i w:val="0"/>
          <w:sz w:val="22"/>
        </w:rPr>
        <w:t>1.7 Advantages</w:t>
        <w:tab/>
        <w:t>4</w:t>
      </w:r>
    </w:p>
    <w:p>
      <w:pPr>
        <w:tabs>
          <w:tab w:pos="8640" w:val="right" w:leader="dot"/>
        </w:tabs>
        <w:spacing w:before="120" w:after="40" w:line="270" w:lineRule="exact"/>
        <w:jc w:val="left"/>
      </w:pPr>
      <w:r>
        <w:rPr>
          <w:rFonts w:ascii="Times New Roman" w:hAnsi="Times New Roman" w:cs="Times New Roman" w:eastAsia="Times New Roman"/>
          <w:b/>
          <w:i w:val="0"/>
          <w:sz w:val="22"/>
        </w:rPr>
        <w:t>CHAPTER 2: REQUIREMENT ANALYSIS AND SPECIFICATION</w:t>
      </w:r>
    </w:p>
    <w:p>
      <w:pPr>
        <w:tabs>
          <w:tab w:pos="8640" w:val="right" w:leader="dot"/>
        </w:tabs>
        <w:spacing w:before="0" w:after="40" w:line="270" w:lineRule="exact"/>
        <w:jc w:val="left"/>
      </w:pPr>
      <w:r>
        <w:rPr>
          <w:rFonts w:ascii="Times New Roman" w:hAnsi="Times New Roman" w:cs="Times New Roman" w:eastAsia="Times New Roman"/>
          <w:b w:val="0"/>
          <w:i w:val="0"/>
          <w:sz w:val="22"/>
        </w:rPr>
        <w:t>2.1 Hardware Requirement</w:t>
        <w:tab/>
        <w:t>5</w:t>
      </w:r>
    </w:p>
    <w:p>
      <w:pPr>
        <w:tabs>
          <w:tab w:pos="8640" w:val="right" w:leader="dot"/>
        </w:tabs>
        <w:spacing w:before="0" w:after="40" w:line="270" w:lineRule="exact"/>
        <w:jc w:val="left"/>
      </w:pPr>
      <w:r>
        <w:rPr>
          <w:rFonts w:ascii="Times New Roman" w:hAnsi="Times New Roman" w:cs="Times New Roman" w:eastAsia="Times New Roman"/>
          <w:b w:val="0"/>
          <w:i w:val="0"/>
          <w:sz w:val="22"/>
        </w:rPr>
        <w:t>2.2 Software Requirement</w:t>
        <w:tab/>
        <w:t>5</w:t>
      </w:r>
    </w:p>
    <w:p>
      <w:pPr>
        <w:tabs>
          <w:tab w:pos="8640" w:val="right" w:leader="dot"/>
        </w:tabs>
        <w:spacing w:before="0" w:after="40" w:line="270" w:lineRule="exact"/>
        <w:jc w:val="left"/>
      </w:pPr>
      <w:r>
        <w:rPr>
          <w:rFonts w:ascii="Times New Roman" w:hAnsi="Times New Roman" w:cs="Times New Roman" w:eastAsia="Times New Roman"/>
          <w:b w:val="0"/>
          <w:i w:val="0"/>
          <w:sz w:val="22"/>
        </w:rPr>
        <w:t>2.3 Functional Requirement</w:t>
        <w:tab/>
        <w:t>6</w:t>
      </w:r>
    </w:p>
    <w:p>
      <w:pPr>
        <w:tabs>
          <w:tab w:pos="8640" w:val="right" w:leader="dot"/>
        </w:tabs>
        <w:spacing w:before="0" w:after="40" w:line="270" w:lineRule="exact"/>
        <w:jc w:val="left"/>
      </w:pPr>
      <w:r>
        <w:rPr>
          <w:rFonts w:ascii="Times New Roman" w:hAnsi="Times New Roman" w:cs="Times New Roman" w:eastAsia="Times New Roman"/>
          <w:b w:val="0"/>
          <w:i w:val="0"/>
          <w:sz w:val="22"/>
        </w:rPr>
        <w:t>2.4 Non-Functional Requirements</w:t>
        <w:tab/>
        <w:t>6</w:t>
      </w:r>
    </w:p>
    <w:p>
      <w:pPr>
        <w:tabs>
          <w:tab w:pos="8640" w:val="right" w:leader="dot"/>
        </w:tabs>
        <w:spacing w:before="0" w:after="40" w:line="270" w:lineRule="exact"/>
        <w:jc w:val="left"/>
      </w:pPr>
      <w:r>
        <w:rPr>
          <w:rFonts w:ascii="Times New Roman" w:hAnsi="Times New Roman" w:cs="Times New Roman" w:eastAsia="Times New Roman"/>
          <w:b w:val="0"/>
          <w:i w:val="0"/>
          <w:sz w:val="22"/>
        </w:rPr>
        <w:t>2.5 User Classes and Characteristics</w:t>
        <w:tab/>
        <w:t>7</w:t>
      </w:r>
    </w:p>
    <w:p>
      <w:pPr>
        <w:tabs>
          <w:tab w:pos="8640" w:val="right" w:leader="dot"/>
        </w:tabs>
        <w:spacing w:before="0" w:after="40" w:line="270" w:lineRule="exact"/>
        <w:jc w:val="left"/>
      </w:pPr>
      <w:r>
        <w:rPr>
          <w:rFonts w:ascii="Times New Roman" w:hAnsi="Times New Roman" w:cs="Times New Roman" w:eastAsia="Times New Roman"/>
          <w:b w:val="0"/>
          <w:i w:val="0"/>
          <w:sz w:val="22"/>
        </w:rPr>
        <w:t>2.6 Feasibility Analysis</w:t>
        <w:tab/>
        <w:t>7</w:t>
      </w:r>
    </w:p>
    <w:p>
      <w:pPr>
        <w:tabs>
          <w:tab w:pos="8640" w:val="right" w:leader="dot"/>
        </w:tabs>
        <w:spacing w:before="120" w:after="40" w:line="270" w:lineRule="exact"/>
        <w:jc w:val="left"/>
      </w:pPr>
      <w:r>
        <w:rPr>
          <w:rFonts w:ascii="Times New Roman" w:hAnsi="Times New Roman" w:cs="Times New Roman" w:eastAsia="Times New Roman"/>
          <w:b/>
          <w:i w:val="0"/>
          <w:sz w:val="22"/>
        </w:rPr>
        <w:t>CHAPTER 3: SYSTEM DESIGN AND ARCHITECTURE</w:t>
      </w:r>
    </w:p>
    <w:p>
      <w:pPr>
        <w:tabs>
          <w:tab w:pos="8640" w:val="right" w:leader="dot"/>
        </w:tabs>
        <w:spacing w:before="0" w:after="40" w:line="270" w:lineRule="exact"/>
        <w:jc w:val="left"/>
      </w:pPr>
      <w:r>
        <w:rPr>
          <w:rFonts w:ascii="Times New Roman" w:hAnsi="Times New Roman" w:cs="Times New Roman" w:eastAsia="Times New Roman"/>
          <w:b w:val="0"/>
          <w:i w:val="0"/>
          <w:sz w:val="22"/>
        </w:rPr>
        <w:t>3.1 Introduction</w:t>
        <w:tab/>
        <w:t>8</w:t>
      </w:r>
    </w:p>
    <w:p>
      <w:pPr>
        <w:tabs>
          <w:tab w:pos="8640" w:val="right" w:leader="dot"/>
        </w:tabs>
        <w:spacing w:before="0" w:after="40" w:line="270" w:lineRule="exact"/>
        <w:jc w:val="left"/>
      </w:pPr>
      <w:r>
        <w:rPr>
          <w:rFonts w:ascii="Times New Roman" w:hAnsi="Times New Roman" w:cs="Times New Roman" w:eastAsia="Times New Roman"/>
          <w:b w:val="0"/>
          <w:i w:val="0"/>
          <w:sz w:val="22"/>
        </w:rPr>
        <w:t>3.2 System Architecture</w:t>
        <w:tab/>
        <w:t>8</w:t>
      </w:r>
    </w:p>
    <w:p>
      <w:pPr>
        <w:pageBreakBefore/>
        <w:spacing w:before="0" w:after="0" w:line="276" w:lineRule="auto"/>
        <w:jc w:val="both"/>
      </w:pPr>
    </w:p>
    <w:p>
      <w:pPr>
        <w:tabs>
          <w:tab w:pos="8640" w:val="right" w:leader="dot"/>
        </w:tabs>
        <w:spacing w:before="0" w:after="40" w:line="270" w:lineRule="exact"/>
        <w:jc w:val="left"/>
      </w:pPr>
      <w:r>
        <w:rPr>
          <w:rFonts w:ascii="Times New Roman" w:hAnsi="Times New Roman" w:cs="Times New Roman" w:eastAsia="Times New Roman"/>
          <w:b w:val="0"/>
          <w:i w:val="0"/>
          <w:sz w:val="22"/>
        </w:rPr>
        <w:t>3.3 Application Workflow</w:t>
        <w:tab/>
        <w:t>9</w:t>
      </w:r>
    </w:p>
    <w:p>
      <w:pPr>
        <w:tabs>
          <w:tab w:pos="8640" w:val="right" w:leader="dot"/>
        </w:tabs>
        <w:spacing w:before="0" w:after="40" w:line="270" w:lineRule="exact"/>
        <w:jc w:val="left"/>
      </w:pPr>
      <w:r>
        <w:rPr>
          <w:rFonts w:ascii="Times New Roman" w:hAnsi="Times New Roman" w:cs="Times New Roman" w:eastAsia="Times New Roman"/>
          <w:b w:val="0"/>
          <w:i w:val="0"/>
          <w:sz w:val="22"/>
        </w:rPr>
        <w:t>3.4 Use Case Diagram</w:t>
        <w:tab/>
        <w:t>9</w:t>
      </w:r>
    </w:p>
    <w:p>
      <w:pPr>
        <w:tabs>
          <w:tab w:pos="8640" w:val="right" w:leader="dot"/>
        </w:tabs>
        <w:spacing w:before="0" w:after="40" w:line="270" w:lineRule="exact"/>
        <w:jc w:val="left"/>
      </w:pPr>
      <w:r>
        <w:rPr>
          <w:rFonts w:ascii="Times New Roman" w:hAnsi="Times New Roman" w:cs="Times New Roman" w:eastAsia="Times New Roman"/>
          <w:b w:val="0"/>
          <w:i w:val="0"/>
          <w:sz w:val="22"/>
        </w:rPr>
        <w:t>3.5 Registration and Login Workflow</w:t>
        <w:tab/>
        <w:t>10</w:t>
      </w:r>
    </w:p>
    <w:p>
      <w:pPr>
        <w:tabs>
          <w:tab w:pos="8640" w:val="right" w:leader="dot"/>
        </w:tabs>
        <w:spacing w:before="0" w:after="40" w:line="270" w:lineRule="exact"/>
        <w:jc w:val="left"/>
      </w:pPr>
      <w:r>
        <w:rPr>
          <w:rFonts w:ascii="Times New Roman" w:hAnsi="Times New Roman" w:cs="Times New Roman" w:eastAsia="Times New Roman"/>
          <w:b w:val="0"/>
          <w:i w:val="0"/>
          <w:sz w:val="22"/>
        </w:rPr>
        <w:t>3.6 File Encryption / Decryption Workflow</w:t>
        <w:tab/>
        <w:t>11</w:t>
      </w:r>
    </w:p>
    <w:p>
      <w:pPr>
        <w:tabs>
          <w:tab w:pos="8640" w:val="right" w:leader="dot"/>
        </w:tabs>
        <w:spacing w:before="0" w:after="40" w:line="270" w:lineRule="exact"/>
        <w:jc w:val="left"/>
      </w:pPr>
      <w:r>
        <w:rPr>
          <w:rFonts w:ascii="Times New Roman" w:hAnsi="Times New Roman" w:cs="Times New Roman" w:eastAsia="Times New Roman"/>
          <w:b w:val="0"/>
          <w:i w:val="0"/>
          <w:sz w:val="22"/>
        </w:rPr>
        <w:t>3.7 Password Vault Workflow</w:t>
        <w:tab/>
        <w:t>12</w:t>
      </w:r>
    </w:p>
    <w:p>
      <w:pPr>
        <w:tabs>
          <w:tab w:pos="8640" w:val="right" w:leader="dot"/>
        </w:tabs>
        <w:spacing w:before="0" w:after="40" w:line="270" w:lineRule="exact"/>
        <w:jc w:val="left"/>
      </w:pPr>
      <w:r>
        <w:rPr>
          <w:rFonts w:ascii="Times New Roman" w:hAnsi="Times New Roman" w:cs="Times New Roman" w:eastAsia="Times New Roman"/>
          <w:b w:val="0"/>
          <w:i w:val="0"/>
          <w:sz w:val="22"/>
        </w:rPr>
        <w:t>3.8 System Components</w:t>
        <w:tab/>
        <w:t>13</w:t>
      </w:r>
    </w:p>
    <w:p>
      <w:pPr>
        <w:tabs>
          <w:tab w:pos="8640" w:val="right" w:leader="dot"/>
        </w:tabs>
        <w:spacing w:before="0" w:after="40" w:line="270" w:lineRule="exact"/>
        <w:jc w:val="left"/>
      </w:pPr>
      <w:r>
        <w:rPr>
          <w:rFonts w:ascii="Times New Roman" w:hAnsi="Times New Roman" w:cs="Times New Roman" w:eastAsia="Times New Roman"/>
          <w:b w:val="0"/>
          <w:i w:val="0"/>
          <w:sz w:val="22"/>
        </w:rPr>
        <w:t>3.9 Security and Privacy</w:t>
        <w:tab/>
        <w:t>13</w:t>
      </w:r>
    </w:p>
    <w:p>
      <w:pPr>
        <w:tabs>
          <w:tab w:pos="8640" w:val="right" w:leader="dot"/>
        </w:tabs>
        <w:spacing w:before="120" w:after="40" w:line="270" w:lineRule="exact"/>
        <w:jc w:val="left"/>
      </w:pPr>
      <w:r>
        <w:rPr>
          <w:rFonts w:ascii="Times New Roman" w:hAnsi="Times New Roman" w:cs="Times New Roman" w:eastAsia="Times New Roman"/>
          <w:b/>
          <w:i w:val="0"/>
          <w:sz w:val="22"/>
        </w:rPr>
        <w:t>CHAPTER 4: IMPLEMENTATION AND SOURCE CODE</w:t>
      </w:r>
    </w:p>
    <w:p>
      <w:pPr>
        <w:tabs>
          <w:tab w:pos="8640" w:val="right" w:leader="dot"/>
        </w:tabs>
        <w:spacing w:before="0" w:after="40" w:line="270" w:lineRule="exact"/>
        <w:jc w:val="left"/>
      </w:pPr>
      <w:r>
        <w:rPr>
          <w:rFonts w:ascii="Times New Roman" w:hAnsi="Times New Roman" w:cs="Times New Roman" w:eastAsia="Times New Roman"/>
          <w:b w:val="0"/>
          <w:i w:val="0"/>
          <w:sz w:val="22"/>
        </w:rPr>
        <w:t>4.1 Development Environment</w:t>
        <w:tab/>
        <w:t>14</w:t>
      </w:r>
    </w:p>
    <w:p>
      <w:pPr>
        <w:tabs>
          <w:tab w:pos="8640" w:val="right" w:leader="dot"/>
        </w:tabs>
        <w:spacing w:before="0" w:after="40" w:line="270" w:lineRule="exact"/>
        <w:jc w:val="left"/>
      </w:pPr>
      <w:r>
        <w:rPr>
          <w:rFonts w:ascii="Times New Roman" w:hAnsi="Times New Roman" w:cs="Times New Roman" w:eastAsia="Times New Roman"/>
          <w:b w:val="0"/>
          <w:i w:val="0"/>
          <w:sz w:val="22"/>
        </w:rPr>
        <w:t>4.2 Program Structure</w:t>
        <w:tab/>
        <w:t>14</w:t>
      </w:r>
    </w:p>
    <w:p>
      <w:pPr>
        <w:tabs>
          <w:tab w:pos="8640" w:val="right" w:leader="dot"/>
        </w:tabs>
        <w:spacing w:before="0" w:after="40" w:line="270" w:lineRule="exact"/>
        <w:jc w:val="left"/>
      </w:pPr>
      <w:r>
        <w:rPr>
          <w:rFonts w:ascii="Times New Roman" w:hAnsi="Times New Roman" w:cs="Times New Roman" w:eastAsia="Times New Roman"/>
          <w:b w:val="0"/>
          <w:i w:val="0"/>
          <w:sz w:val="22"/>
        </w:rPr>
        <w:t>4.3 Data Persistence</w:t>
        <w:tab/>
        <w:t>15</w:t>
      </w:r>
    </w:p>
    <w:p>
      <w:pPr>
        <w:tabs>
          <w:tab w:pos="8640" w:val="right" w:leader="dot"/>
        </w:tabs>
        <w:spacing w:before="0" w:after="40" w:line="270" w:lineRule="exact"/>
        <w:jc w:val="left"/>
      </w:pPr>
      <w:r>
        <w:rPr>
          <w:rFonts w:ascii="Times New Roman" w:hAnsi="Times New Roman" w:cs="Times New Roman" w:eastAsia="Times New Roman"/>
          <w:b w:val="0"/>
          <w:i w:val="0"/>
          <w:sz w:val="22"/>
        </w:rPr>
        <w:t>4.4 User Registration</w:t>
        <w:tab/>
        <w:t>15</w:t>
      </w:r>
    </w:p>
    <w:p>
      <w:pPr>
        <w:tabs>
          <w:tab w:pos="8640" w:val="right" w:leader="dot"/>
        </w:tabs>
        <w:spacing w:before="0" w:after="40" w:line="270" w:lineRule="exact"/>
        <w:jc w:val="left"/>
      </w:pPr>
      <w:r>
        <w:rPr>
          <w:rFonts w:ascii="Times New Roman" w:hAnsi="Times New Roman" w:cs="Times New Roman" w:eastAsia="Times New Roman"/>
          <w:b w:val="0"/>
          <w:i w:val="0"/>
          <w:sz w:val="22"/>
        </w:rPr>
        <w:t>4.5 Salt Generation</w:t>
        <w:tab/>
        <w:t>16</w:t>
      </w:r>
    </w:p>
    <w:p>
      <w:pPr>
        <w:tabs>
          <w:tab w:pos="8640" w:val="right" w:leader="dot"/>
        </w:tabs>
        <w:spacing w:before="0" w:after="40" w:line="270" w:lineRule="exact"/>
        <w:jc w:val="left"/>
      </w:pPr>
      <w:r>
        <w:rPr>
          <w:rFonts w:ascii="Times New Roman" w:hAnsi="Times New Roman" w:cs="Times New Roman" w:eastAsia="Times New Roman"/>
          <w:b w:val="0"/>
          <w:i w:val="0"/>
          <w:sz w:val="22"/>
        </w:rPr>
        <w:t>4.6 Password Hashing (FNV-1a)</w:t>
        <w:tab/>
        <w:t>16</w:t>
      </w:r>
    </w:p>
    <w:p>
      <w:pPr>
        <w:tabs>
          <w:tab w:pos="8640" w:val="right" w:leader="dot"/>
        </w:tabs>
        <w:spacing w:before="0" w:after="40" w:line="270" w:lineRule="exact"/>
        <w:jc w:val="left"/>
      </w:pPr>
      <w:r>
        <w:rPr>
          <w:rFonts w:ascii="Times New Roman" w:hAnsi="Times New Roman" w:cs="Times New Roman" w:eastAsia="Times New Roman"/>
          <w:b w:val="0"/>
          <w:i w:val="0"/>
          <w:sz w:val="22"/>
        </w:rPr>
        <w:t>4.7 User Login</w:t>
        <w:tab/>
        <w:t>17</w:t>
      </w:r>
    </w:p>
    <w:p>
      <w:pPr>
        <w:tabs>
          <w:tab w:pos="8640" w:val="right" w:leader="dot"/>
        </w:tabs>
        <w:spacing w:before="0" w:after="40" w:line="270" w:lineRule="exact"/>
        <w:jc w:val="left"/>
      </w:pPr>
      <w:r>
        <w:rPr>
          <w:rFonts w:ascii="Times New Roman" w:hAnsi="Times New Roman" w:cs="Times New Roman" w:eastAsia="Times New Roman"/>
          <w:b w:val="0"/>
          <w:i w:val="0"/>
          <w:sz w:val="22"/>
        </w:rPr>
        <w:t>4.8 Password Strength Analyzer</w:t>
        <w:tab/>
        <w:t>17</w:t>
      </w:r>
    </w:p>
    <w:p>
      <w:pPr>
        <w:tabs>
          <w:tab w:pos="8640" w:val="right" w:leader="dot"/>
        </w:tabs>
        <w:spacing w:before="0" w:after="40" w:line="270" w:lineRule="exact"/>
        <w:jc w:val="left"/>
      </w:pPr>
      <w:r>
        <w:rPr>
          <w:rFonts w:ascii="Times New Roman" w:hAnsi="Times New Roman" w:cs="Times New Roman" w:eastAsia="Times New Roman"/>
          <w:b w:val="0"/>
          <w:i w:val="0"/>
          <w:sz w:val="22"/>
        </w:rPr>
        <w:t>4.9 File Encryption and Decryption</w:t>
        <w:tab/>
        <w:t>18</w:t>
      </w:r>
    </w:p>
    <w:p>
      <w:pPr>
        <w:tabs>
          <w:tab w:pos="8640" w:val="right" w:leader="dot"/>
        </w:tabs>
        <w:spacing w:before="0" w:after="40" w:line="270" w:lineRule="exact"/>
        <w:jc w:val="left"/>
      </w:pPr>
      <w:r>
        <w:rPr>
          <w:rFonts w:ascii="Times New Roman" w:hAnsi="Times New Roman" w:cs="Times New Roman" w:eastAsia="Times New Roman"/>
          <w:b w:val="0"/>
          <w:i w:val="0"/>
          <w:sz w:val="22"/>
        </w:rPr>
        <w:t>4.10 Password Manager – Add Password</w:t>
        <w:tab/>
        <w:t>19</w:t>
      </w:r>
    </w:p>
    <w:p>
      <w:pPr>
        <w:tabs>
          <w:tab w:pos="8640" w:val="right" w:leader="dot"/>
        </w:tabs>
        <w:spacing w:before="0" w:after="40" w:line="270" w:lineRule="exact"/>
        <w:jc w:val="left"/>
      </w:pPr>
      <w:r>
        <w:rPr>
          <w:rFonts w:ascii="Times New Roman" w:hAnsi="Times New Roman" w:cs="Times New Roman" w:eastAsia="Times New Roman"/>
          <w:b w:val="0"/>
          <w:i w:val="0"/>
          <w:sz w:val="22"/>
        </w:rPr>
        <w:t>4.11 Password Manager – View Passwords</w:t>
        <w:tab/>
        <w:t>19</w:t>
      </w:r>
    </w:p>
    <w:p>
      <w:pPr>
        <w:tabs>
          <w:tab w:pos="8640" w:val="right" w:leader="dot"/>
        </w:tabs>
        <w:spacing w:before="0" w:after="40" w:line="270" w:lineRule="exact"/>
        <w:jc w:val="left"/>
      </w:pPr>
      <w:r>
        <w:rPr>
          <w:rFonts w:ascii="Times New Roman" w:hAnsi="Times New Roman" w:cs="Times New Roman" w:eastAsia="Times New Roman"/>
          <w:b w:val="0"/>
          <w:i w:val="0"/>
          <w:sz w:val="22"/>
        </w:rPr>
        <w:t>4.12 Password Manager – Delete Password</w:t>
        <w:tab/>
        <w:t>19</w:t>
      </w:r>
    </w:p>
    <w:p>
      <w:pPr>
        <w:tabs>
          <w:tab w:pos="8640" w:val="right" w:leader="dot"/>
        </w:tabs>
        <w:spacing w:before="0" w:after="40" w:line="270" w:lineRule="exact"/>
        <w:jc w:val="left"/>
      </w:pPr>
      <w:r>
        <w:rPr>
          <w:rFonts w:ascii="Times New Roman" w:hAnsi="Times New Roman" w:cs="Times New Roman" w:eastAsia="Times New Roman"/>
          <w:b w:val="0"/>
          <w:i w:val="0"/>
          <w:sz w:val="22"/>
        </w:rPr>
        <w:t>4.13 Dashboard and Session Management</w:t>
        <w:tab/>
        <w:t>20</w:t>
      </w:r>
    </w:p>
    <w:p>
      <w:pPr>
        <w:tabs>
          <w:tab w:pos="8640" w:val="right" w:leader="dot"/>
        </w:tabs>
        <w:spacing w:before="0" w:after="40" w:line="270" w:lineRule="exact"/>
        <w:jc w:val="left"/>
      </w:pPr>
      <w:r>
        <w:rPr>
          <w:rFonts w:ascii="Times New Roman" w:hAnsi="Times New Roman" w:cs="Times New Roman" w:eastAsia="Times New Roman"/>
          <w:b w:val="0"/>
          <w:i w:val="0"/>
          <w:sz w:val="22"/>
        </w:rPr>
        <w:t>4.14 Input Validation and Error Handling</w:t>
        <w:tab/>
        <w:t>20</w:t>
      </w:r>
    </w:p>
    <w:p>
      <w:pPr>
        <w:tabs>
          <w:tab w:pos="8640" w:val="right" w:leader="dot"/>
        </w:tabs>
        <w:spacing w:before="0" w:after="40" w:line="270" w:lineRule="exact"/>
        <w:jc w:val="left"/>
      </w:pPr>
      <w:r>
        <w:rPr>
          <w:rFonts w:ascii="Times New Roman" w:hAnsi="Times New Roman" w:cs="Times New Roman" w:eastAsia="Times New Roman"/>
          <w:b w:val="0"/>
          <w:i w:val="0"/>
          <w:sz w:val="22"/>
        </w:rPr>
        <w:t>4.15 Testing</w:t>
        <w:tab/>
        <w:t>21</w:t>
      </w:r>
    </w:p>
    <w:p>
      <w:pPr>
        <w:tabs>
          <w:tab w:pos="8640" w:val="right" w:leader="dot"/>
        </w:tabs>
        <w:spacing w:before="120" w:after="40" w:line="270" w:lineRule="exact"/>
        <w:jc w:val="left"/>
      </w:pPr>
      <w:r>
        <w:rPr>
          <w:rFonts w:ascii="Times New Roman" w:hAnsi="Times New Roman" w:cs="Times New Roman" w:eastAsia="Times New Roman"/>
          <w:b/>
          <w:i w:val="0"/>
          <w:sz w:val="22"/>
        </w:rPr>
        <w:t>CHAPTER 5: PROJECT SCREENSHOTS AND RESULTS</w:t>
      </w:r>
    </w:p>
    <w:p>
      <w:pPr>
        <w:tabs>
          <w:tab w:pos="8640" w:val="right" w:leader="dot"/>
        </w:tabs>
        <w:spacing w:before="0" w:after="40" w:line="270" w:lineRule="exact"/>
        <w:jc w:val="left"/>
      </w:pPr>
      <w:r>
        <w:rPr>
          <w:rFonts w:ascii="Times New Roman" w:hAnsi="Times New Roman" w:cs="Times New Roman" w:eastAsia="Times New Roman"/>
          <w:b w:val="0"/>
          <w:i w:val="0"/>
          <w:sz w:val="22"/>
        </w:rPr>
        <w:t>5.1 Screenshot 1 – Main Menu</w:t>
        <w:tab/>
        <w:t>22</w:t>
      </w:r>
    </w:p>
    <w:p>
      <w:pPr>
        <w:tabs>
          <w:tab w:pos="8640" w:val="right" w:leader="dot"/>
        </w:tabs>
        <w:spacing w:before="0" w:after="40" w:line="270" w:lineRule="exact"/>
        <w:jc w:val="left"/>
      </w:pPr>
      <w:r>
        <w:rPr>
          <w:rFonts w:ascii="Times New Roman" w:hAnsi="Times New Roman" w:cs="Times New Roman" w:eastAsia="Times New Roman"/>
          <w:b w:val="0"/>
          <w:i w:val="0"/>
          <w:sz w:val="22"/>
        </w:rPr>
        <w:t>5.2 Screenshot 2 – Registration and Login</w:t>
        <w:tab/>
        <w:t>22</w:t>
      </w:r>
    </w:p>
    <w:p>
      <w:pPr>
        <w:tabs>
          <w:tab w:pos="8640" w:val="right" w:leader="dot"/>
        </w:tabs>
        <w:spacing w:before="0" w:after="40" w:line="270" w:lineRule="exact"/>
        <w:jc w:val="left"/>
      </w:pPr>
      <w:r>
        <w:rPr>
          <w:rFonts w:ascii="Times New Roman" w:hAnsi="Times New Roman" w:cs="Times New Roman" w:eastAsia="Times New Roman"/>
          <w:b w:val="0"/>
          <w:i w:val="0"/>
          <w:sz w:val="22"/>
        </w:rPr>
        <w:t>5.3 Screenshot 3 – User Dashboard</w:t>
        <w:tab/>
        <w:t>23</w:t>
      </w:r>
    </w:p>
    <w:p>
      <w:pPr>
        <w:tabs>
          <w:tab w:pos="8640" w:val="right" w:leader="dot"/>
        </w:tabs>
        <w:spacing w:before="0" w:after="40" w:line="270" w:lineRule="exact"/>
        <w:jc w:val="left"/>
      </w:pPr>
      <w:r>
        <w:rPr>
          <w:rFonts w:ascii="Times New Roman" w:hAnsi="Times New Roman" w:cs="Times New Roman" w:eastAsia="Times New Roman"/>
          <w:b w:val="0"/>
          <w:i w:val="0"/>
          <w:sz w:val="22"/>
        </w:rPr>
        <w:t>5.4 Screenshot 4 – Password Strength Analyzer</w:t>
        <w:tab/>
        <w:t>23</w:t>
      </w:r>
    </w:p>
    <w:p>
      <w:pPr>
        <w:tabs>
          <w:tab w:pos="8640" w:val="right" w:leader="dot"/>
        </w:tabs>
        <w:spacing w:before="0" w:after="40" w:line="270" w:lineRule="exact"/>
        <w:jc w:val="left"/>
      </w:pPr>
      <w:r>
        <w:rPr>
          <w:rFonts w:ascii="Times New Roman" w:hAnsi="Times New Roman" w:cs="Times New Roman" w:eastAsia="Times New Roman"/>
          <w:b w:val="0"/>
          <w:i w:val="0"/>
          <w:sz w:val="22"/>
        </w:rPr>
        <w:t>5.5 Screenshot 5 – File Encryption and Decryption</w:t>
        <w:tab/>
        <w:t>24</w:t>
      </w:r>
    </w:p>
    <w:p>
      <w:pPr>
        <w:tabs>
          <w:tab w:pos="8640" w:val="right" w:leader="dot"/>
        </w:tabs>
        <w:spacing w:before="0" w:after="40" w:line="270" w:lineRule="exact"/>
        <w:jc w:val="left"/>
      </w:pPr>
      <w:r>
        <w:rPr>
          <w:rFonts w:ascii="Times New Roman" w:hAnsi="Times New Roman" w:cs="Times New Roman" w:eastAsia="Times New Roman"/>
          <w:b w:val="0"/>
          <w:i w:val="0"/>
          <w:sz w:val="22"/>
        </w:rPr>
        <w:t>5.6 Screenshot 6 – Password Manager</w:t>
        <w:tab/>
        <w:t>24</w:t>
      </w:r>
    </w:p>
    <w:p>
      <w:pPr>
        <w:tabs>
          <w:tab w:pos="8640" w:val="right" w:leader="dot"/>
        </w:tabs>
        <w:spacing w:before="0" w:after="40" w:line="270" w:lineRule="exact"/>
        <w:jc w:val="left"/>
      </w:pPr>
      <w:r>
        <w:rPr>
          <w:rFonts w:ascii="Times New Roman" w:hAnsi="Times New Roman" w:cs="Times New Roman" w:eastAsia="Times New Roman"/>
          <w:b w:val="0"/>
          <w:i w:val="0"/>
          <w:sz w:val="22"/>
        </w:rPr>
        <w:t>5.7 Results and Discussion</w:t>
        <w:tab/>
        <w:t>25</w:t>
      </w:r>
    </w:p>
    <w:p>
      <w:pPr>
        <w:tabs>
          <w:tab w:pos="8640" w:val="right" w:leader="dot"/>
        </w:tabs>
        <w:spacing w:before="120" w:after="40" w:line="270" w:lineRule="exact"/>
        <w:jc w:val="left"/>
      </w:pPr>
      <w:r>
        <w:rPr>
          <w:rFonts w:ascii="Times New Roman" w:hAnsi="Times New Roman" w:cs="Times New Roman" w:eastAsia="Times New Roman"/>
          <w:b/>
          <w:i w:val="0"/>
          <w:sz w:val="22"/>
        </w:rPr>
        <w:t>CHAPTER 6: CONCLUSION AND FUTURE SCOPE</w:t>
      </w:r>
    </w:p>
    <w:p>
      <w:pPr>
        <w:tabs>
          <w:tab w:pos="8640" w:val="right" w:leader="dot"/>
        </w:tabs>
        <w:spacing w:before="0" w:after="40" w:line="270" w:lineRule="exact"/>
        <w:jc w:val="left"/>
      </w:pPr>
      <w:r>
        <w:rPr>
          <w:rFonts w:ascii="Times New Roman" w:hAnsi="Times New Roman" w:cs="Times New Roman" w:eastAsia="Times New Roman"/>
          <w:b w:val="0"/>
          <w:i w:val="0"/>
          <w:sz w:val="22"/>
        </w:rPr>
        <w:t>6.1 Conclusion</w:t>
        <w:tab/>
        <w:t>26</w:t>
      </w:r>
    </w:p>
    <w:p>
      <w:pPr>
        <w:tabs>
          <w:tab w:pos="8640" w:val="right" w:leader="dot"/>
        </w:tabs>
        <w:spacing w:before="0" w:after="40" w:line="270" w:lineRule="exact"/>
        <w:jc w:val="left"/>
      </w:pPr>
      <w:r>
        <w:rPr>
          <w:rFonts w:ascii="Times New Roman" w:hAnsi="Times New Roman" w:cs="Times New Roman" w:eastAsia="Times New Roman"/>
          <w:b w:val="0"/>
          <w:i w:val="0"/>
          <w:sz w:val="22"/>
        </w:rPr>
        <w:t>6.2 Future Scope</w:t>
        <w:tab/>
        <w:t>27</w:t>
      </w:r>
    </w:p>
    <w:p>
      <w:pPr>
        <w:tabs>
          <w:tab w:pos="8640" w:val="right" w:leader="dot"/>
        </w:tabs>
        <w:spacing w:before="120" w:after="40" w:line="270" w:lineRule="exact"/>
        <w:jc w:val="left"/>
      </w:pPr>
      <w:r>
        <w:rPr>
          <w:rFonts w:ascii="Times New Roman" w:hAnsi="Times New Roman" w:cs="Times New Roman" w:eastAsia="Times New Roman"/>
          <w:b/>
          <w:i w:val="0"/>
          <w:sz w:val="22"/>
        </w:rPr>
        <w:t>REFERENCES</w:t>
      </w:r>
      <w:r>
        <w:rPr>
          <w:rFonts w:ascii="Times New Roman" w:hAnsi="Times New Roman" w:cs="Times New Roman" w:eastAsia="Times New Roman"/>
          <w:b/>
          <w:i w:val="0"/>
          <w:sz w:val="22"/>
        </w:rPr>
        <w:tab/>
        <w:t>28</w:t>
      </w:r>
    </w:p>
    <w:p>
      <w:pPr>
        <w:sectPr>
          <w:headerReference w:type="default" r:id="rId12"/>
          <w:footerReference w:type="default" r:id="rId13"/>
          <w:pgSz w:w="12240" w:h="15840"/>
          <w:pgMar w:top="1872" w:right="1800" w:bottom="1296" w:left="1800" w:header="504" w:footer="576" w:gutter="0"/>
          <w:pgNumType w:fmt="lowerRoman"/>
          <w:cols w:space="720"/>
          <w:docGrid w:linePitch="360"/>
        </w:sectPr>
      </w:pPr>
    </w:p>
    <w:p>
      <w:pPr>
        <w:spacing w:before="360" w:after="120" w:line="276" w:lineRule="auto"/>
        <w:jc w:val="center"/>
      </w:pPr>
      <w:r>
        <w:rPr>
          <w:rFonts w:ascii="Times New Roman" w:hAnsi="Times New Roman" w:cs="Times New Roman" w:eastAsia="Times New Roman"/>
          <w:b/>
          <w:i w:val="0"/>
          <w:sz w:val="36"/>
          <w:u w:val="single"/>
        </w:rPr>
        <w:t>CHAPTER 1</w:t>
      </w:r>
    </w:p>
    <w:p>
      <w:pPr>
        <w:spacing w:before="0" w:after="280" w:line="276" w:lineRule="auto"/>
        <w:jc w:val="center"/>
      </w:pPr>
      <w:r>
        <w:rPr>
          <w:rFonts w:ascii="Times New Roman" w:hAnsi="Times New Roman" w:cs="Times New Roman" w:eastAsia="Times New Roman"/>
          <w:b/>
          <w:i w:val="0"/>
          <w:sz w:val="32"/>
          <w:u w:val="single"/>
        </w:rPr>
        <w:t>INTRODUCTION</w:t>
      </w:r>
    </w:p>
    <w:p>
      <w:pPr>
        <w:keepNext/>
        <w:spacing w:before="120" w:after="120" w:line="276" w:lineRule="auto"/>
        <w:jc w:val="left"/>
      </w:pPr>
      <w:r>
        <w:rPr>
          <w:rFonts w:ascii="Times New Roman" w:hAnsi="Times New Roman" w:cs="Times New Roman" w:eastAsia="Times New Roman"/>
          <w:b/>
          <w:i w:val="0"/>
          <w:sz w:val="28"/>
        </w:rPr>
        <w:t>1.1 Introduction</w:t>
      </w:r>
    </w:p>
    <w:p>
      <w:pPr>
        <w:spacing w:before="0" w:after="160" w:line="276" w:lineRule="auto"/>
        <w:jc w:val="both"/>
      </w:pPr>
      <w:r>
        <w:rPr>
          <w:rFonts w:ascii="Times New Roman" w:hAnsi="Times New Roman" w:cs="Times New Roman" w:eastAsia="Times New Roman"/>
          <w:b w:val="0"/>
          <w:i w:val="0"/>
          <w:sz w:val="24"/>
        </w:rPr>
        <w:t>Computers and the internet now store and carry a large part of our personal, academic and professional lives. Every e-mail account, bank portal, social network, cloud drive and online shop asks the user to prove his or her identity, and in most cases this proof is a password. As the number of accounts grows, users tend to choose short, predictable or repeated passwords because these are easy to remember. Attackers exploit this behaviour through guessing, dictionary attacks and the reuse of leaked credentials.</w:t>
      </w:r>
    </w:p>
    <w:p>
      <w:pPr>
        <w:spacing w:before="0" w:after="160" w:line="276" w:lineRule="auto"/>
        <w:jc w:val="both"/>
      </w:pPr>
      <w:r>
        <w:rPr>
          <w:rFonts w:ascii="Times New Roman" w:hAnsi="Times New Roman" w:cs="Times New Roman" w:eastAsia="Times New Roman"/>
          <w:b w:val="0"/>
          <w:i w:val="0"/>
          <w:sz w:val="24"/>
        </w:rPr>
        <w:t>Sensitive data is also kept in ordinary files such as documents, records and notes. If such files are left in plain form, anyone who gains access to the device can read them. Encryption solves this problem by converting readable data into an unreadable form that can be recovered only by a person who knows the key.</w:t>
      </w:r>
    </w:p>
    <w:p>
      <w:pPr>
        <w:spacing w:before="0" w:after="160" w:line="276" w:lineRule="auto"/>
        <w:jc w:val="both"/>
      </w:pPr>
      <w:r>
        <w:rPr>
          <w:rFonts w:ascii="Times New Roman" w:hAnsi="Times New Roman" w:cs="Times New Roman" w:eastAsia="Times New Roman"/>
          <w:b w:val="0"/>
          <w:i w:val="0"/>
          <w:sz w:val="24"/>
        </w:rPr>
        <w:t>Security tools that solve these problems are often large, closed-source and difficult to understand. For a student of computer science and engineering it is valuable to build a compact tool in which every step – from registering a user to encrypting a byte of data – can be read, understood and explained.</w:t>
      </w:r>
    </w:p>
    <w:p>
      <w:pPr>
        <w:spacing w:before="0" w:after="160" w:line="276" w:lineRule="auto"/>
        <w:jc w:val="both"/>
      </w:pPr>
      <w:r>
        <w:rPr>
          <w:rFonts w:ascii="Times New Roman" w:hAnsi="Times New Roman" w:cs="Times New Roman" w:eastAsia="Times New Roman"/>
          <w:b w:val="0"/>
          <w:i w:val="0"/>
          <w:sz w:val="24"/>
        </w:rPr>
        <w:t xml:space="preserve">The </w:t>
      </w:r>
      <w:r>
        <w:rPr>
          <w:rFonts w:ascii="Times New Roman" w:hAnsi="Times New Roman" w:cs="Times New Roman" w:eastAsia="Times New Roman"/>
          <w:b/>
          <w:i w:val="0"/>
          <w:sz w:val="24"/>
        </w:rPr>
        <w:t>CyberVault</w:t>
      </w:r>
      <w:r>
        <w:rPr>
          <w:rFonts w:ascii="Times New Roman" w:hAnsi="Times New Roman" w:cs="Times New Roman" w:eastAsia="Times New Roman"/>
          <w:b w:val="0"/>
          <w:i w:val="0"/>
          <w:sz w:val="24"/>
        </w:rPr>
        <w:t xml:space="preserve"> project is a console application written in C++ that brings together four important security functions: secure user registration and login, a password strength analyzer, a file encryption and decryption utility and an encrypted password manager.</w:t>
      </w:r>
    </w:p>
    <w:p>
      <w:pPr>
        <w:keepNext/>
        <w:pageBreakBefore/>
        <w:spacing w:before="0" w:after="120" w:line="276" w:lineRule="auto"/>
        <w:jc w:val="left"/>
      </w:pPr>
      <w:r>
        <w:rPr>
          <w:rFonts w:ascii="Times New Roman" w:hAnsi="Times New Roman" w:cs="Times New Roman" w:eastAsia="Times New Roman"/>
          <w:b/>
          <w:i w:val="0"/>
          <w:sz w:val="28"/>
        </w:rPr>
        <w:t>1.2 Background</w:t>
      </w:r>
    </w:p>
    <w:p>
      <w:pPr>
        <w:spacing w:before="0" w:after="160" w:line="276" w:lineRule="auto"/>
        <w:jc w:val="both"/>
      </w:pPr>
      <w:r>
        <w:rPr>
          <w:rFonts w:ascii="Times New Roman" w:hAnsi="Times New Roman" w:cs="Times New Roman" w:eastAsia="Times New Roman"/>
          <w:b w:val="0"/>
          <w:i w:val="0"/>
          <w:sz w:val="24"/>
        </w:rPr>
        <w:t>Information security rests on three basic goals: confidentiality, integrity and availability. Confidentiality means that information is available only to authorized persons. Passwords, hashing and encryption are the everyday tools that provide confidentiality.</w:t>
      </w:r>
    </w:p>
    <w:p>
      <w:pPr>
        <w:spacing w:before="0" w:after="160" w:line="276" w:lineRule="auto"/>
        <w:jc w:val="both"/>
      </w:pPr>
      <w:r>
        <w:rPr>
          <w:rFonts w:ascii="Times New Roman" w:hAnsi="Times New Roman" w:cs="Times New Roman" w:eastAsia="Times New Roman"/>
          <w:b/>
          <w:i w:val="0"/>
          <w:sz w:val="24"/>
        </w:rPr>
        <w:t>Authentication</w:t>
      </w:r>
      <w:r>
        <w:rPr>
          <w:rFonts w:ascii="Times New Roman" w:hAnsi="Times New Roman" w:cs="Times New Roman" w:eastAsia="Times New Roman"/>
          <w:b w:val="0"/>
          <w:i w:val="0"/>
          <w:sz w:val="24"/>
        </w:rPr>
        <w:t xml:space="preserve"> is the process of verifying who a user is. A well-designed system never stores the password itself. Instead it stores a </w:t>
      </w:r>
      <w:r>
        <w:rPr>
          <w:rFonts w:ascii="Times New Roman" w:hAnsi="Times New Roman" w:cs="Times New Roman" w:eastAsia="Times New Roman"/>
          <w:b/>
          <w:i w:val="0"/>
          <w:sz w:val="24"/>
        </w:rPr>
        <w:t>hash</w:t>
      </w:r>
      <w:r>
        <w:rPr>
          <w:rFonts w:ascii="Times New Roman" w:hAnsi="Times New Roman" w:cs="Times New Roman" w:eastAsia="Times New Roman"/>
          <w:b w:val="0"/>
          <w:i w:val="0"/>
          <w:sz w:val="24"/>
        </w:rPr>
        <w:t xml:space="preserve">, a fixed-length value computed from the password by a one-way function. To make identical passwords produce different hashes and to defeat pre-computed lookup tables, a random value called a </w:t>
      </w:r>
      <w:r>
        <w:rPr>
          <w:rFonts w:ascii="Times New Roman" w:hAnsi="Times New Roman" w:cs="Times New Roman" w:eastAsia="Times New Roman"/>
          <w:b/>
          <w:i w:val="0"/>
          <w:sz w:val="24"/>
        </w:rPr>
        <w:t>salt</w:t>
      </w:r>
      <w:r>
        <w:rPr>
          <w:rFonts w:ascii="Times New Roman" w:hAnsi="Times New Roman" w:cs="Times New Roman" w:eastAsia="Times New Roman"/>
          <w:b w:val="0"/>
          <w:i w:val="0"/>
          <w:sz w:val="24"/>
        </w:rPr>
        <w:t xml:space="preserve"> is combined with the password before hashing.</w:t>
      </w:r>
    </w:p>
    <w:p>
      <w:pPr>
        <w:spacing w:before="0" w:after="160" w:line="276" w:lineRule="auto"/>
        <w:jc w:val="both"/>
      </w:pPr>
      <w:r>
        <w:rPr>
          <w:rFonts w:ascii="Times New Roman" w:hAnsi="Times New Roman" w:cs="Times New Roman" w:eastAsia="Times New Roman"/>
          <w:b/>
          <w:i w:val="0"/>
          <w:sz w:val="24"/>
        </w:rPr>
        <w:t>Encryption</w:t>
      </w:r>
      <w:r>
        <w:rPr>
          <w:rFonts w:ascii="Times New Roman" w:hAnsi="Times New Roman" w:cs="Times New Roman" w:eastAsia="Times New Roman"/>
          <w:b w:val="0"/>
          <w:i w:val="0"/>
          <w:sz w:val="24"/>
        </w:rPr>
        <w:t xml:space="preserve"> is the transformation of plain data into cipher data using a key. In </w:t>
      </w:r>
      <w:r>
        <w:rPr>
          <w:rFonts w:ascii="Times New Roman" w:hAnsi="Times New Roman" w:cs="Times New Roman" w:eastAsia="Times New Roman"/>
          <w:b/>
          <w:i w:val="0"/>
          <w:sz w:val="24"/>
        </w:rPr>
        <w:t>symmetric encryption</w:t>
      </w:r>
      <w:r>
        <w:rPr>
          <w:rFonts w:ascii="Times New Roman" w:hAnsi="Times New Roman" w:cs="Times New Roman" w:eastAsia="Times New Roman"/>
          <w:b w:val="0"/>
          <w:i w:val="0"/>
          <w:sz w:val="24"/>
        </w:rPr>
        <w:t xml:space="preserve"> the same key is used for encryption and decryption. The XOR cipher is the simplest symmetric scheme: each byte of data is combined with a byte of the key using the exclusive-OR operation, and applying the same operation with the same key restores the original data.</w:t>
      </w:r>
    </w:p>
    <w:p>
      <w:pPr>
        <w:spacing w:before="0" w:after="160" w:line="276" w:lineRule="auto"/>
        <w:jc w:val="both"/>
      </w:pPr>
      <w:r>
        <w:rPr>
          <w:rFonts w:ascii="Times New Roman" w:hAnsi="Times New Roman" w:cs="Times New Roman" w:eastAsia="Times New Roman"/>
          <w:b w:val="0"/>
          <w:i w:val="0"/>
          <w:sz w:val="24"/>
        </w:rPr>
        <w:t xml:space="preserve">A </w:t>
      </w:r>
      <w:r>
        <w:rPr>
          <w:rFonts w:ascii="Times New Roman" w:hAnsi="Times New Roman" w:cs="Times New Roman" w:eastAsia="Times New Roman"/>
          <w:b/>
          <w:i w:val="0"/>
          <w:sz w:val="24"/>
        </w:rPr>
        <w:t>password manager</w:t>
      </w:r>
      <w:r>
        <w:rPr>
          <w:rFonts w:ascii="Times New Roman" w:hAnsi="Times New Roman" w:cs="Times New Roman" w:eastAsia="Times New Roman"/>
          <w:b w:val="0"/>
          <w:i w:val="0"/>
          <w:sz w:val="24"/>
        </w:rPr>
        <w:t xml:space="preserve"> stores the user’s credentials for different websites in an encrypted store so that the user needs to remember only one master password. A </w:t>
      </w:r>
      <w:r>
        <w:rPr>
          <w:rFonts w:ascii="Times New Roman" w:hAnsi="Times New Roman" w:cs="Times New Roman" w:eastAsia="Times New Roman"/>
          <w:b/>
          <w:i w:val="0"/>
          <w:sz w:val="24"/>
        </w:rPr>
        <w:t>password strength analyzer</w:t>
      </w:r>
      <w:r>
        <w:rPr>
          <w:rFonts w:ascii="Times New Roman" w:hAnsi="Times New Roman" w:cs="Times New Roman" w:eastAsia="Times New Roman"/>
          <w:b w:val="0"/>
          <w:i w:val="0"/>
          <w:sz w:val="24"/>
        </w:rPr>
        <w:t xml:space="preserve"> measures how difficult a password is to guess by checking its length and the variety of characters used.</w:t>
      </w:r>
    </w:p>
    <w:p>
      <w:pPr>
        <w:keepNext/>
        <w:spacing w:before="120" w:after="120" w:line="276" w:lineRule="auto"/>
        <w:jc w:val="left"/>
      </w:pPr>
      <w:r>
        <w:rPr>
          <w:rFonts w:ascii="Times New Roman" w:hAnsi="Times New Roman" w:cs="Times New Roman" w:eastAsia="Times New Roman"/>
          <w:b/>
          <w:i w:val="0"/>
          <w:sz w:val="28"/>
        </w:rPr>
        <w:t>1.3 Problem Statement</w:t>
      </w:r>
    </w:p>
    <w:p>
      <w:pPr>
        <w:spacing w:before="0" w:after="160" w:line="276" w:lineRule="auto"/>
        <w:jc w:val="both"/>
      </w:pPr>
      <w:r>
        <w:rPr>
          <w:rFonts w:ascii="Times New Roman" w:hAnsi="Times New Roman" w:cs="Times New Roman" w:eastAsia="Times New Roman"/>
          <w:b w:val="0"/>
          <w:i w:val="0"/>
          <w:sz w:val="24"/>
        </w:rPr>
        <w:t>The objective of the project is to develop an integrated, easy-to-understand security toolkit that authenticates users safely, evaluates the strength of passwords, protects files with encryption and stores website credentials in an encrypted vault.</w:t>
      </w:r>
    </w:p>
    <w:p>
      <w:pPr>
        <w:spacing w:before="0" w:after="160" w:line="276" w:lineRule="auto"/>
        <w:jc w:val="both"/>
      </w:pPr>
      <w:r>
        <w:rPr>
          <w:rFonts w:ascii="Times New Roman" w:hAnsi="Times New Roman" w:cs="Times New Roman" w:eastAsia="Times New Roman"/>
          <w:b w:val="0"/>
          <w:i w:val="0"/>
          <w:sz w:val="24"/>
        </w:rPr>
        <w:t>The system should never store passwords in plain text, should give clear feedback and improvement suggestions for weak passwords, and should process files of any type as binary data.</w:t>
      </w:r>
    </w:p>
    <w:p>
      <w:pPr>
        <w:keepNext/>
        <w:pageBreakBefore/>
        <w:spacing w:before="0" w:after="120" w:line="276" w:lineRule="auto"/>
        <w:jc w:val="left"/>
      </w:pPr>
      <w:r>
        <w:rPr>
          <w:rFonts w:ascii="Times New Roman" w:hAnsi="Times New Roman" w:cs="Times New Roman" w:eastAsia="Times New Roman"/>
          <w:b/>
          <w:i w:val="0"/>
          <w:sz w:val="28"/>
        </w:rPr>
        <w:t>1.4 Motivation</w:t>
      </w:r>
    </w:p>
    <w:p>
      <w:pPr>
        <w:spacing w:before="0" w:after="160" w:line="276" w:lineRule="auto"/>
        <w:jc w:val="both"/>
      </w:pPr>
      <w:r>
        <w:rPr>
          <w:rFonts w:ascii="Times New Roman" w:hAnsi="Times New Roman" w:cs="Times New Roman" w:eastAsia="Times New Roman"/>
          <w:b w:val="0"/>
          <w:i w:val="0"/>
          <w:sz w:val="24"/>
        </w:rPr>
        <w:t>The motivation for developing this system is the gap between security theory taught in class and security practice. Reports of data breaches show that weak and reused passwords are still widespread, and that many users do not know how password storage, hashing and encryption actually work.</w:t>
      </w:r>
    </w:p>
    <w:p>
      <w:pPr>
        <w:spacing w:before="0" w:after="160" w:line="276" w:lineRule="auto"/>
        <w:jc w:val="both"/>
      </w:pPr>
      <w:r>
        <w:rPr>
          <w:rFonts w:ascii="Times New Roman" w:hAnsi="Times New Roman" w:cs="Times New Roman" w:eastAsia="Times New Roman"/>
          <w:b w:val="0"/>
          <w:i w:val="0"/>
          <w:sz w:val="24"/>
        </w:rPr>
        <w:t>Building the tool from first principles in C++ provides hands-on exposure to file handling, string manipulation, containers, random number generation and the design of a menu-driven application, while at the same time teaching the core ideas of salting, hashing and symmetric encryption.</w:t>
      </w:r>
    </w:p>
    <w:p>
      <w:pPr>
        <w:keepNext/>
        <w:spacing w:before="240" w:after="120" w:line="276" w:lineRule="auto"/>
        <w:jc w:val="left"/>
      </w:pPr>
      <w:r>
        <w:rPr>
          <w:rFonts w:ascii="Times New Roman" w:hAnsi="Times New Roman" w:cs="Times New Roman" w:eastAsia="Times New Roman"/>
          <w:b/>
          <w:i w:val="0"/>
          <w:sz w:val="28"/>
        </w:rPr>
        <w:t>1.5 Objectives</w:t>
      </w:r>
    </w:p>
    <w:p>
      <w:pPr>
        <w:spacing w:before="0" w:after="80" w:line="276" w:lineRule="auto"/>
        <w:jc w:val="both"/>
      </w:pPr>
      <w:r>
        <w:rPr>
          <w:rFonts w:ascii="Times New Roman" w:hAnsi="Times New Roman" w:cs="Times New Roman" w:eastAsia="Times New Roman"/>
          <w:b w:val="0"/>
          <w:i w:val="0"/>
          <w:sz w:val="24"/>
        </w:rPr>
        <w:t>The major objectives are:</w:t>
      </w:r>
    </w:p>
    <w:p>
      <w:pPr>
        <w:spacing w:before="0" w:after="100" w:line="276" w:lineRule="auto"/>
        <w:ind w:left="504" w:hanging="432"/>
        <w:jc w:val="both"/>
      </w:pPr>
      <w:r>
        <w:rPr>
          <w:rFonts w:ascii="Times New Roman" w:hAnsi="Times New Roman" w:cs="Times New Roman" w:eastAsia="Times New Roman"/>
          <w:b w:val="0"/>
          <w:i w:val="0"/>
          <w:sz w:val="24"/>
        </w:rPr>
        <w:t>1.  To understand the importance of authentication, password security and data confidentiality.</w:t>
      </w:r>
    </w:p>
    <w:p>
      <w:pPr>
        <w:spacing w:before="0" w:after="100" w:line="276" w:lineRule="auto"/>
        <w:ind w:left="504" w:hanging="432"/>
        <w:jc w:val="both"/>
      </w:pPr>
      <w:r>
        <w:rPr>
          <w:rFonts w:ascii="Times New Roman" w:hAnsi="Times New Roman" w:cs="Times New Roman" w:eastAsia="Times New Roman"/>
          <w:b w:val="0"/>
          <w:i w:val="0"/>
          <w:sz w:val="24"/>
        </w:rPr>
        <w:t>2.  To implement user registration with duplicate-username detection and password confirmation.</w:t>
      </w:r>
    </w:p>
    <w:p>
      <w:pPr>
        <w:spacing w:before="0" w:after="100" w:line="276" w:lineRule="auto"/>
        <w:ind w:left="504" w:hanging="432"/>
        <w:jc w:val="both"/>
      </w:pPr>
      <w:r>
        <w:rPr>
          <w:rFonts w:ascii="Times New Roman" w:hAnsi="Times New Roman" w:cs="Times New Roman" w:eastAsia="Times New Roman"/>
          <w:b w:val="0"/>
          <w:i w:val="0"/>
          <w:sz w:val="24"/>
        </w:rPr>
        <w:t>3.  To generate a random salt for every user and store only a salted hash of the password.</w:t>
      </w:r>
    </w:p>
    <w:p>
      <w:pPr>
        <w:spacing w:before="0" w:after="100" w:line="276" w:lineRule="auto"/>
        <w:ind w:left="504" w:hanging="432"/>
        <w:jc w:val="both"/>
      </w:pPr>
      <w:r>
        <w:rPr>
          <w:rFonts w:ascii="Times New Roman" w:hAnsi="Times New Roman" w:cs="Times New Roman" w:eastAsia="Times New Roman"/>
          <w:b w:val="0"/>
          <w:i w:val="0"/>
          <w:sz w:val="24"/>
        </w:rPr>
        <w:t>4.  To implement secure login by recomputing and comparing the salted hash.</w:t>
      </w:r>
    </w:p>
    <w:p>
      <w:pPr>
        <w:spacing w:before="0" w:after="100" w:line="276" w:lineRule="auto"/>
        <w:ind w:left="504" w:hanging="432"/>
        <w:jc w:val="both"/>
      </w:pPr>
      <w:r>
        <w:rPr>
          <w:rFonts w:ascii="Times New Roman" w:hAnsi="Times New Roman" w:cs="Times New Roman" w:eastAsia="Times New Roman"/>
          <w:b w:val="0"/>
          <w:i w:val="0"/>
          <w:sz w:val="24"/>
        </w:rPr>
        <w:t>5.  To analyze the strength of a password and suggest improvements.</w:t>
      </w:r>
    </w:p>
    <w:p>
      <w:pPr>
        <w:spacing w:before="0" w:after="100" w:line="276" w:lineRule="auto"/>
        <w:ind w:left="504" w:hanging="432"/>
        <w:jc w:val="both"/>
      </w:pPr>
      <w:r>
        <w:rPr>
          <w:rFonts w:ascii="Times New Roman" w:hAnsi="Times New Roman" w:cs="Times New Roman" w:eastAsia="Times New Roman"/>
          <w:b w:val="0"/>
          <w:i w:val="0"/>
          <w:sz w:val="24"/>
        </w:rPr>
        <w:t>6.  To encrypt and decrypt files using a key-based XOR cipher.</w:t>
      </w:r>
    </w:p>
    <w:p>
      <w:pPr>
        <w:spacing w:before="0" w:after="100" w:line="276" w:lineRule="auto"/>
        <w:ind w:left="504" w:hanging="432"/>
        <w:jc w:val="both"/>
      </w:pPr>
      <w:r>
        <w:rPr>
          <w:rFonts w:ascii="Times New Roman" w:hAnsi="Times New Roman" w:cs="Times New Roman" w:eastAsia="Times New Roman"/>
          <w:b w:val="0"/>
          <w:i w:val="0"/>
          <w:sz w:val="24"/>
        </w:rPr>
        <w:t>7.  To build a password manager that stores website credentials in an encrypted vault.</w:t>
      </w:r>
    </w:p>
    <w:p>
      <w:pPr>
        <w:spacing w:before="0" w:after="100" w:line="276" w:lineRule="auto"/>
        <w:ind w:left="504" w:hanging="432"/>
        <w:jc w:val="both"/>
      </w:pPr>
      <w:r>
        <w:rPr>
          <w:rFonts w:ascii="Times New Roman" w:hAnsi="Times New Roman" w:cs="Times New Roman" w:eastAsia="Times New Roman"/>
          <w:b w:val="0"/>
          <w:i w:val="0"/>
          <w:sz w:val="24"/>
        </w:rPr>
        <w:t>8.  To allow adding, viewing and deleting of saved credentials.</w:t>
      </w:r>
    </w:p>
    <w:p>
      <w:pPr>
        <w:spacing w:before="0" w:after="100" w:line="276" w:lineRule="auto"/>
        <w:ind w:left="504" w:hanging="432"/>
        <w:jc w:val="both"/>
      </w:pPr>
      <w:r>
        <w:rPr>
          <w:rFonts w:ascii="Times New Roman" w:hAnsi="Times New Roman" w:cs="Times New Roman" w:eastAsia="Times New Roman"/>
          <w:b w:val="0"/>
          <w:i w:val="0"/>
          <w:sz w:val="24"/>
        </w:rPr>
        <w:t>9.  To design a simple menu-driven console interface with proper error messages.</w:t>
      </w:r>
    </w:p>
    <w:p>
      <w:pPr>
        <w:spacing w:before="0" w:after="100" w:line="276" w:lineRule="auto"/>
        <w:ind w:left="504" w:hanging="432"/>
        <w:jc w:val="both"/>
      </w:pPr>
      <w:r>
        <w:rPr>
          <w:rFonts w:ascii="Times New Roman" w:hAnsi="Times New Roman" w:cs="Times New Roman" w:eastAsia="Times New Roman"/>
          <w:b w:val="0"/>
          <w:i w:val="0"/>
          <w:sz w:val="24"/>
        </w:rPr>
        <w:t>10.  To gain practical experience in secure software design using C++.</w:t>
      </w:r>
    </w:p>
    <w:p>
      <w:pPr>
        <w:keepNext/>
        <w:pageBreakBefore/>
        <w:spacing w:before="0" w:after="120" w:line="276" w:lineRule="auto"/>
        <w:jc w:val="left"/>
      </w:pPr>
      <w:r>
        <w:rPr>
          <w:rFonts w:ascii="Times New Roman" w:hAnsi="Times New Roman" w:cs="Times New Roman" w:eastAsia="Times New Roman"/>
          <w:b/>
          <w:i w:val="0"/>
          <w:sz w:val="28"/>
        </w:rPr>
        <w:t>1.6 Scope</w:t>
      </w:r>
    </w:p>
    <w:p>
      <w:pPr>
        <w:spacing w:before="0" w:after="80" w:line="276" w:lineRule="auto"/>
        <w:jc w:val="both"/>
      </w:pPr>
      <w:r>
        <w:rPr>
          <w:rFonts w:ascii="Times New Roman" w:hAnsi="Times New Roman" w:cs="Times New Roman" w:eastAsia="Times New Roman"/>
          <w:b w:val="0"/>
          <w:i w:val="0"/>
          <w:sz w:val="24"/>
        </w:rPr>
        <w:t>The project can be applied to:</w:t>
      </w:r>
    </w:p>
    <w:p>
      <w:pPr>
        <w:spacing w:before="0" w:after="60" w:line="276" w:lineRule="auto"/>
        <w:ind w:left="432" w:hanging="317"/>
        <w:jc w:val="both"/>
      </w:pPr>
      <w:r>
        <w:rPr>
          <w:rFonts w:ascii="Times New Roman" w:hAnsi="Times New Roman" w:cs="Times New Roman" w:eastAsia="Times New Roman"/>
          <w:b w:val="0"/>
          <w:i w:val="0"/>
          <w:sz w:val="24"/>
        </w:rPr>
        <w:t>•  Learning and demonstration of authentication and password-hashing concepts</w:t>
      </w:r>
    </w:p>
    <w:p>
      <w:pPr>
        <w:spacing w:before="0" w:after="60" w:line="276" w:lineRule="auto"/>
        <w:ind w:left="432" w:hanging="317"/>
        <w:jc w:val="both"/>
      </w:pPr>
      <w:r>
        <w:rPr>
          <w:rFonts w:ascii="Times New Roman" w:hAnsi="Times New Roman" w:cs="Times New Roman" w:eastAsia="Times New Roman"/>
          <w:b w:val="0"/>
          <w:i w:val="0"/>
          <w:sz w:val="24"/>
        </w:rPr>
        <w:t>•  Checking the quality of passwords before they are used</w:t>
      </w:r>
    </w:p>
    <w:p>
      <w:pPr>
        <w:spacing w:before="0" w:after="60" w:line="276" w:lineRule="auto"/>
        <w:ind w:left="432" w:hanging="317"/>
        <w:jc w:val="both"/>
      </w:pPr>
      <w:r>
        <w:rPr>
          <w:rFonts w:ascii="Times New Roman" w:hAnsi="Times New Roman" w:cs="Times New Roman" w:eastAsia="Times New Roman"/>
          <w:b w:val="0"/>
          <w:i w:val="0"/>
          <w:sz w:val="24"/>
        </w:rPr>
        <w:t>•  Protecting personal documents and text files with a secret key</w:t>
      </w:r>
    </w:p>
    <w:p>
      <w:pPr>
        <w:spacing w:before="0" w:after="60" w:line="276" w:lineRule="auto"/>
        <w:ind w:left="432" w:hanging="317"/>
        <w:jc w:val="both"/>
      </w:pPr>
      <w:r>
        <w:rPr>
          <w:rFonts w:ascii="Times New Roman" w:hAnsi="Times New Roman" w:cs="Times New Roman" w:eastAsia="Times New Roman"/>
          <w:b w:val="0"/>
          <w:i w:val="0"/>
          <w:sz w:val="24"/>
        </w:rPr>
        <w:t>•  Keeping a small personal vault of website credentials</w:t>
      </w:r>
    </w:p>
    <w:p>
      <w:pPr>
        <w:spacing w:before="0" w:after="60" w:line="276" w:lineRule="auto"/>
        <w:ind w:left="432" w:hanging="317"/>
        <w:jc w:val="both"/>
      </w:pPr>
      <w:r>
        <w:rPr>
          <w:rFonts w:ascii="Times New Roman" w:hAnsi="Times New Roman" w:cs="Times New Roman" w:eastAsia="Times New Roman"/>
          <w:b w:val="0"/>
          <w:i w:val="0"/>
          <w:sz w:val="24"/>
        </w:rPr>
        <w:t>•  Academic laboratory exercises in cyber security and C++ programming</w:t>
      </w:r>
    </w:p>
    <w:p>
      <w:pPr>
        <w:spacing w:before="0" w:after="60" w:line="276" w:lineRule="auto"/>
        <w:ind w:left="432" w:hanging="317"/>
        <w:jc w:val="both"/>
      </w:pPr>
      <w:r>
        <w:rPr>
          <w:rFonts w:ascii="Times New Roman" w:hAnsi="Times New Roman" w:cs="Times New Roman" w:eastAsia="Times New Roman"/>
          <w:b w:val="0"/>
          <w:i w:val="0"/>
          <w:sz w:val="24"/>
        </w:rPr>
        <w:t>•  Foundation for a larger, production-grade security application</w:t>
      </w:r>
    </w:p>
    <w:p>
      <w:pPr>
        <w:spacing w:before="120" w:after="160" w:line="276" w:lineRule="auto"/>
        <w:jc w:val="both"/>
      </w:pPr>
      <w:r>
        <w:rPr>
          <w:rFonts w:ascii="Times New Roman" w:hAnsi="Times New Roman" w:cs="Times New Roman" w:eastAsia="Times New Roman"/>
          <w:b w:val="0"/>
          <w:i w:val="0"/>
          <w:sz w:val="24"/>
        </w:rPr>
        <w:t>The current implementation is a single-machine, console-based application that stores its data in local text files.</w:t>
      </w:r>
    </w:p>
    <w:p>
      <w:pPr>
        <w:keepNext/>
        <w:spacing w:before="240" w:after="120" w:line="276" w:lineRule="auto"/>
        <w:jc w:val="left"/>
      </w:pPr>
      <w:r>
        <w:rPr>
          <w:rFonts w:ascii="Times New Roman" w:hAnsi="Times New Roman" w:cs="Times New Roman" w:eastAsia="Times New Roman"/>
          <w:b/>
          <w:i w:val="0"/>
          <w:sz w:val="28"/>
        </w:rPr>
        <w:t>1.7 Advantages</w:t>
      </w:r>
    </w:p>
    <w:p>
      <w:pPr>
        <w:spacing w:before="0" w:after="80" w:line="276" w:lineRule="auto"/>
        <w:jc w:val="both"/>
      </w:pPr>
      <w:r>
        <w:rPr>
          <w:rFonts w:ascii="Times New Roman" w:hAnsi="Times New Roman" w:cs="Times New Roman" w:eastAsia="Times New Roman"/>
          <w:b w:val="0"/>
          <w:i w:val="0"/>
          <w:sz w:val="24"/>
        </w:rPr>
        <w:t>The system provides:</w:t>
      </w:r>
    </w:p>
    <w:p>
      <w:pPr>
        <w:spacing w:before="0" w:after="60" w:line="276" w:lineRule="auto"/>
        <w:ind w:left="432" w:hanging="317"/>
        <w:jc w:val="both"/>
      </w:pPr>
      <w:r>
        <w:rPr>
          <w:rFonts w:ascii="Times New Roman" w:hAnsi="Times New Roman" w:cs="Times New Roman" w:eastAsia="Times New Roman"/>
          <w:b w:val="0"/>
          <w:i w:val="0"/>
          <w:sz w:val="24"/>
        </w:rPr>
        <w:t>•  Integration of four security utilities in one application</w:t>
      </w:r>
    </w:p>
    <w:p>
      <w:pPr>
        <w:spacing w:before="0" w:after="60" w:line="276" w:lineRule="auto"/>
        <w:ind w:left="432" w:hanging="317"/>
        <w:jc w:val="both"/>
      </w:pPr>
      <w:r>
        <w:rPr>
          <w:rFonts w:ascii="Times New Roman" w:hAnsi="Times New Roman" w:cs="Times New Roman" w:eastAsia="Times New Roman"/>
          <w:b w:val="0"/>
          <w:i w:val="0"/>
          <w:sz w:val="24"/>
        </w:rPr>
        <w:t>•  Passwords are never stored in readable form</w:t>
      </w:r>
    </w:p>
    <w:p>
      <w:pPr>
        <w:spacing w:before="0" w:after="60" w:line="276" w:lineRule="auto"/>
        <w:ind w:left="432" w:hanging="317"/>
        <w:jc w:val="both"/>
      </w:pPr>
      <w:r>
        <w:rPr>
          <w:rFonts w:ascii="Times New Roman" w:hAnsi="Times New Roman" w:cs="Times New Roman" w:eastAsia="Times New Roman"/>
          <w:b w:val="0"/>
          <w:i w:val="0"/>
          <w:sz w:val="24"/>
        </w:rPr>
        <w:t>•  Per-user random salt</w:t>
      </w:r>
    </w:p>
    <w:p>
      <w:pPr>
        <w:spacing w:before="0" w:after="60" w:line="276" w:lineRule="auto"/>
        <w:ind w:left="432" w:hanging="317"/>
        <w:jc w:val="both"/>
      </w:pPr>
      <w:r>
        <w:rPr>
          <w:rFonts w:ascii="Times New Roman" w:hAnsi="Times New Roman" w:cs="Times New Roman" w:eastAsia="Times New Roman"/>
          <w:b w:val="0"/>
          <w:i w:val="0"/>
          <w:sz w:val="24"/>
        </w:rPr>
        <w:t>•  Immediate strength feedback with actionable suggestions</w:t>
      </w:r>
    </w:p>
    <w:p>
      <w:pPr>
        <w:spacing w:before="0" w:after="60" w:line="276" w:lineRule="auto"/>
        <w:ind w:left="432" w:hanging="317"/>
        <w:jc w:val="both"/>
      </w:pPr>
      <w:r>
        <w:rPr>
          <w:rFonts w:ascii="Times New Roman" w:hAnsi="Times New Roman" w:cs="Times New Roman" w:eastAsia="Times New Roman"/>
          <w:b w:val="0"/>
          <w:i w:val="0"/>
          <w:sz w:val="24"/>
        </w:rPr>
        <w:t>•  Works on any type of file because data is processed as bytes</w:t>
      </w:r>
    </w:p>
    <w:p>
      <w:pPr>
        <w:spacing w:before="0" w:after="60" w:line="276" w:lineRule="auto"/>
        <w:ind w:left="432" w:hanging="317"/>
        <w:jc w:val="both"/>
      </w:pPr>
      <w:r>
        <w:rPr>
          <w:rFonts w:ascii="Times New Roman" w:hAnsi="Times New Roman" w:cs="Times New Roman" w:eastAsia="Times New Roman"/>
          <w:b w:val="0"/>
          <w:i w:val="0"/>
          <w:sz w:val="24"/>
        </w:rPr>
        <w:t>•  Lightweight, no external libraries or database required</w:t>
      </w:r>
    </w:p>
    <w:p>
      <w:pPr>
        <w:spacing w:before="0" w:after="60" w:line="276" w:lineRule="auto"/>
        <w:ind w:left="432" w:hanging="317"/>
        <w:jc w:val="both"/>
      </w:pPr>
      <w:r>
        <w:rPr>
          <w:rFonts w:ascii="Times New Roman" w:hAnsi="Times New Roman" w:cs="Times New Roman" w:eastAsia="Times New Roman"/>
          <w:b w:val="0"/>
          <w:i w:val="0"/>
          <w:sz w:val="24"/>
        </w:rPr>
        <w:t>•  Simple and readable code that is easy to extend</w:t>
      </w:r>
    </w:p>
    <w:p>
      <w:pPr>
        <w:pageBreakBefore/>
        <w:spacing w:before="360" w:after="120" w:line="276" w:lineRule="auto"/>
        <w:jc w:val="center"/>
      </w:pPr>
      <w:r>
        <w:rPr>
          <w:rFonts w:ascii="Times New Roman" w:hAnsi="Times New Roman" w:cs="Times New Roman" w:eastAsia="Times New Roman"/>
          <w:b/>
          <w:i w:val="0"/>
          <w:sz w:val="36"/>
          <w:u w:val="single"/>
        </w:rPr>
        <w:t>CHAPTER 2</w:t>
      </w:r>
    </w:p>
    <w:p>
      <w:pPr>
        <w:spacing w:before="0" w:after="280" w:line="276" w:lineRule="auto"/>
        <w:jc w:val="center"/>
      </w:pPr>
      <w:r>
        <w:rPr>
          <w:rFonts w:ascii="Times New Roman" w:hAnsi="Times New Roman" w:cs="Times New Roman" w:eastAsia="Times New Roman"/>
          <w:b/>
          <w:i w:val="0"/>
          <w:sz w:val="32"/>
          <w:u w:val="single"/>
        </w:rPr>
        <w:t>REQUIREMENT ANALYSIS AND SPECIFICATION</w:t>
      </w:r>
    </w:p>
    <w:p>
      <w:pPr>
        <w:spacing w:before="0" w:after="160" w:line="276" w:lineRule="auto"/>
        <w:jc w:val="both"/>
      </w:pPr>
      <w:r>
        <w:rPr>
          <w:rFonts w:ascii="Times New Roman" w:hAnsi="Times New Roman" w:cs="Times New Roman" w:eastAsia="Times New Roman"/>
          <w:b w:val="0"/>
          <w:i w:val="0"/>
          <w:sz w:val="24"/>
        </w:rPr>
        <w:t>Requirement analysis identifies the hardware, software, functional and non-functional requirements necessary for developing and operating the application.</w:t>
      </w:r>
    </w:p>
    <w:p>
      <w:pPr>
        <w:keepNext/>
        <w:spacing w:before="120" w:after="120" w:line="276" w:lineRule="auto"/>
        <w:jc w:val="left"/>
      </w:pPr>
      <w:r>
        <w:rPr>
          <w:rFonts w:ascii="Times New Roman" w:hAnsi="Times New Roman" w:cs="Times New Roman" w:eastAsia="Times New Roman"/>
          <w:b/>
          <w:i w:val="0"/>
          <w:sz w:val="28"/>
        </w:rPr>
        <w:t>2.1 HARDWARE REQUIREMENT</w:t>
      </w:r>
    </w:p>
    <w:tbl>
      <w:tblPr>
        <w:tblStyle w:val="TableGrid"/>
        <w:tblW w:type="dxa" w:w="8640"/>
        <w:jc w:val="center"/>
        <w:tblLayout w:type="fixed"/>
        <w:tblLook w:firstColumn="1" w:firstRow="1" w:lastColumn="0" w:lastRow="0" w:noHBand="0" w:noVBand="1" w:val="04A0"/>
      </w:tblPr>
      <w:tblGrid>
        <w:gridCol w:w="3744"/>
        <w:gridCol w:w="4896"/>
      </w:tblGrid>
      <w:tr>
        <w:tc>
          <w:tcPr>
            <w:tcW w:type="dxa" w:w="3744"/>
          </w:tcPr>
          <w:p>
            <w:pPr>
              <w:spacing w:after="60" w:before="60" w:line="240" w:lineRule="auto"/>
              <w:jc w:val="center"/>
            </w:pPr>
            <w:r>
              <w:rPr>
                <w:rFonts w:ascii="Times New Roman" w:hAnsi="Times New Roman" w:cs="Times New Roman" w:eastAsia="Times New Roman"/>
                <w:b/>
                <w:i w:val="0"/>
                <w:sz w:val="24"/>
              </w:rPr>
              <w:t>Component</w:t>
            </w:r>
          </w:p>
        </w:tc>
        <w:tc>
          <w:tcPr>
            <w:tcW w:type="dxa" w:w="4896"/>
          </w:tcPr>
          <w:p>
            <w:pPr>
              <w:spacing w:after="60" w:before="60" w:line="240" w:lineRule="auto"/>
              <w:jc w:val="center"/>
            </w:pPr>
            <w:r>
              <w:rPr>
                <w:rFonts w:ascii="Times New Roman" w:hAnsi="Times New Roman" w:cs="Times New Roman" w:eastAsia="Times New Roman"/>
                <w:b/>
                <w:i w:val="0"/>
                <w:sz w:val="24"/>
              </w:rPr>
              <w:t>Minimum / Suggested Requirement</w:t>
            </w:r>
          </w:p>
        </w:tc>
      </w:tr>
      <w:tr>
        <w:tc>
          <w:tcPr>
            <w:tcW w:type="dxa" w:w="3744"/>
          </w:tcPr>
          <w:p>
            <w:pPr>
              <w:spacing w:after="60" w:before="60" w:line="240" w:lineRule="auto"/>
              <w:jc w:val="center"/>
            </w:pPr>
            <w:r>
              <w:rPr>
                <w:rFonts w:ascii="Times New Roman" w:hAnsi="Times New Roman" w:cs="Times New Roman" w:eastAsia="Times New Roman"/>
                <w:b w:val="0"/>
                <w:i w:val="0"/>
                <w:sz w:val="24"/>
              </w:rPr>
              <w:t>Processor</w:t>
            </w:r>
          </w:p>
        </w:tc>
        <w:tc>
          <w:tcPr>
            <w:tcW w:type="dxa" w:w="4896"/>
          </w:tcPr>
          <w:p>
            <w:pPr>
              <w:spacing w:after="60" w:before="60" w:line="240" w:lineRule="auto"/>
              <w:jc w:val="center"/>
            </w:pPr>
            <w:r>
              <w:rPr>
                <w:rFonts w:ascii="Times New Roman" w:hAnsi="Times New Roman" w:cs="Times New Roman" w:eastAsia="Times New Roman"/>
                <w:b w:val="0"/>
                <w:i w:val="0"/>
                <w:sz w:val="24"/>
              </w:rPr>
              <w:t>Intel Core i3 / Apple Silicon or equivalent</w:t>
            </w:r>
          </w:p>
        </w:tc>
      </w:tr>
      <w:tr>
        <w:tc>
          <w:tcPr>
            <w:tcW w:type="dxa" w:w="3744"/>
          </w:tcPr>
          <w:p>
            <w:pPr>
              <w:spacing w:after="60" w:before="60" w:line="240" w:lineRule="auto"/>
              <w:jc w:val="center"/>
            </w:pPr>
            <w:r>
              <w:rPr>
                <w:rFonts w:ascii="Times New Roman" w:hAnsi="Times New Roman" w:cs="Times New Roman" w:eastAsia="Times New Roman"/>
                <w:b w:val="0"/>
                <w:i w:val="0"/>
                <w:sz w:val="24"/>
              </w:rPr>
              <w:t>RAM</w:t>
            </w:r>
          </w:p>
        </w:tc>
        <w:tc>
          <w:tcPr>
            <w:tcW w:type="dxa" w:w="4896"/>
          </w:tcPr>
          <w:p>
            <w:pPr>
              <w:spacing w:after="60" w:before="60" w:line="240" w:lineRule="auto"/>
              <w:jc w:val="center"/>
            </w:pPr>
            <w:r>
              <w:rPr>
                <w:rFonts w:ascii="Times New Roman" w:hAnsi="Times New Roman" w:cs="Times New Roman" w:eastAsia="Times New Roman"/>
                <w:b w:val="0"/>
                <w:i w:val="0"/>
                <w:sz w:val="24"/>
              </w:rPr>
              <w:t>4 GB or above</w:t>
            </w:r>
          </w:p>
        </w:tc>
      </w:tr>
      <w:tr>
        <w:tc>
          <w:tcPr>
            <w:tcW w:type="dxa" w:w="3744"/>
          </w:tcPr>
          <w:p>
            <w:pPr>
              <w:spacing w:after="60" w:before="60" w:line="240" w:lineRule="auto"/>
              <w:jc w:val="center"/>
            </w:pPr>
            <w:r>
              <w:rPr>
                <w:rFonts w:ascii="Times New Roman" w:hAnsi="Times New Roman" w:cs="Times New Roman" w:eastAsia="Times New Roman"/>
                <w:b w:val="0"/>
                <w:i w:val="0"/>
                <w:sz w:val="24"/>
              </w:rPr>
              <w:t>Storage</w:t>
            </w:r>
          </w:p>
        </w:tc>
        <w:tc>
          <w:tcPr>
            <w:tcW w:type="dxa" w:w="4896"/>
          </w:tcPr>
          <w:p>
            <w:pPr>
              <w:spacing w:after="60" w:before="60" w:line="240" w:lineRule="auto"/>
              <w:jc w:val="center"/>
            </w:pPr>
            <w:r>
              <w:rPr>
                <w:rFonts w:ascii="Times New Roman" w:hAnsi="Times New Roman" w:cs="Times New Roman" w:eastAsia="Times New Roman"/>
                <w:b w:val="0"/>
                <w:i w:val="0"/>
                <w:sz w:val="24"/>
              </w:rPr>
              <w:t>At least 500 MB free</w:t>
            </w:r>
          </w:p>
        </w:tc>
      </w:tr>
      <w:tr>
        <w:tc>
          <w:tcPr>
            <w:tcW w:type="dxa" w:w="3744"/>
          </w:tcPr>
          <w:p>
            <w:pPr>
              <w:spacing w:after="60" w:before="60" w:line="240" w:lineRule="auto"/>
              <w:jc w:val="center"/>
            </w:pPr>
            <w:r>
              <w:rPr>
                <w:rFonts w:ascii="Times New Roman" w:hAnsi="Times New Roman" w:cs="Times New Roman" w:eastAsia="Times New Roman"/>
                <w:b w:val="0"/>
                <w:i w:val="0"/>
                <w:sz w:val="24"/>
              </w:rPr>
              <w:t>Display</w:t>
            </w:r>
          </w:p>
        </w:tc>
        <w:tc>
          <w:tcPr>
            <w:tcW w:type="dxa" w:w="4896"/>
          </w:tcPr>
          <w:p>
            <w:pPr>
              <w:spacing w:after="60" w:before="60" w:line="240" w:lineRule="auto"/>
              <w:jc w:val="center"/>
            </w:pPr>
            <w:r>
              <w:rPr>
                <w:rFonts w:ascii="Times New Roman" w:hAnsi="Times New Roman" w:cs="Times New Roman" w:eastAsia="Times New Roman"/>
                <w:b w:val="0"/>
                <w:i w:val="0"/>
                <w:sz w:val="24"/>
              </w:rPr>
              <w:t>Standard monitor</w:t>
            </w:r>
          </w:p>
        </w:tc>
      </w:tr>
      <w:tr>
        <w:tc>
          <w:tcPr>
            <w:tcW w:type="dxa" w:w="3744"/>
          </w:tcPr>
          <w:p>
            <w:pPr>
              <w:spacing w:after="60" w:before="60" w:line="240" w:lineRule="auto"/>
              <w:jc w:val="center"/>
            </w:pPr>
            <w:r>
              <w:rPr>
                <w:rFonts w:ascii="Times New Roman" w:hAnsi="Times New Roman" w:cs="Times New Roman" w:eastAsia="Times New Roman"/>
                <w:b w:val="0"/>
                <w:i w:val="0"/>
                <w:sz w:val="24"/>
              </w:rPr>
              <w:t>Input</w:t>
            </w:r>
          </w:p>
        </w:tc>
        <w:tc>
          <w:tcPr>
            <w:tcW w:type="dxa" w:w="4896"/>
          </w:tcPr>
          <w:p>
            <w:pPr>
              <w:spacing w:after="60" w:before="60" w:line="240" w:lineRule="auto"/>
              <w:jc w:val="center"/>
            </w:pPr>
            <w:r>
              <w:rPr>
                <w:rFonts w:ascii="Times New Roman" w:hAnsi="Times New Roman" w:cs="Times New Roman" w:eastAsia="Times New Roman"/>
                <w:b w:val="0"/>
                <w:i w:val="0"/>
                <w:sz w:val="24"/>
              </w:rPr>
              <w:t>Keyboard</w:t>
            </w:r>
          </w:p>
        </w:tc>
      </w:tr>
    </w:tbl>
    <w:p>
      <w:pPr>
        <w:spacing w:after="80"/>
      </w:pPr>
    </w:p>
    <w:p>
      <w:pPr>
        <w:spacing w:before="80" w:after="120" w:line="276" w:lineRule="auto"/>
        <w:jc w:val="center"/>
      </w:pPr>
      <w:r>
        <w:rPr>
          <w:rFonts w:ascii="Times New Roman" w:hAnsi="Times New Roman" w:cs="Times New Roman" w:eastAsia="Times New Roman"/>
          <w:b/>
          <w:i w:val="0"/>
          <w:sz w:val="22"/>
        </w:rPr>
        <w:t>Table 1: Hardware Requirements</w:t>
      </w:r>
    </w:p>
    <w:p>
      <w:pPr>
        <w:keepNext/>
        <w:spacing w:before="120" w:after="120" w:line="276" w:lineRule="auto"/>
        <w:jc w:val="left"/>
      </w:pPr>
      <w:r>
        <w:rPr>
          <w:rFonts w:ascii="Times New Roman" w:hAnsi="Times New Roman" w:cs="Times New Roman" w:eastAsia="Times New Roman"/>
          <w:b/>
          <w:i w:val="0"/>
          <w:sz w:val="28"/>
        </w:rPr>
        <w:t>2.2 SOFTWARE REQUIREMENT</w:t>
      </w:r>
    </w:p>
    <w:tbl>
      <w:tblPr>
        <w:tblStyle w:val="TableGrid"/>
        <w:tblW w:type="dxa" w:w="8640"/>
        <w:jc w:val="center"/>
        <w:tblLayout w:type="fixed"/>
        <w:tblLook w:firstColumn="1" w:firstRow="1" w:lastColumn="0" w:lastRow="0" w:noHBand="0" w:noVBand="1" w:val="04A0"/>
      </w:tblPr>
      <w:tblGrid>
        <w:gridCol w:w="4032"/>
        <w:gridCol w:w="4608"/>
      </w:tblGrid>
      <w:tr>
        <w:tc>
          <w:tcPr>
            <w:tcW w:type="dxa" w:w="4032"/>
          </w:tcPr>
          <w:p>
            <w:pPr>
              <w:spacing w:after="60" w:before="60" w:line="240" w:lineRule="auto"/>
              <w:jc w:val="center"/>
            </w:pPr>
            <w:r>
              <w:rPr>
                <w:rFonts w:ascii="Times New Roman" w:hAnsi="Times New Roman" w:cs="Times New Roman" w:eastAsia="Times New Roman"/>
                <w:b/>
                <w:i w:val="0"/>
                <w:sz w:val="24"/>
              </w:rPr>
              <w:t>Technology</w:t>
            </w:r>
          </w:p>
        </w:tc>
        <w:tc>
          <w:tcPr>
            <w:tcW w:type="dxa" w:w="4608"/>
          </w:tcPr>
          <w:p>
            <w:pPr>
              <w:spacing w:after="60" w:before="60" w:line="240" w:lineRule="auto"/>
              <w:jc w:val="center"/>
            </w:pPr>
            <w:r>
              <w:rPr>
                <w:rFonts w:ascii="Times New Roman" w:hAnsi="Times New Roman" w:cs="Times New Roman" w:eastAsia="Times New Roman"/>
                <w:b/>
                <w:i w:val="0"/>
                <w:sz w:val="24"/>
              </w:rPr>
              <w:t>Purpose</w:t>
            </w:r>
          </w:p>
        </w:tc>
      </w:tr>
      <w:tr>
        <w:tc>
          <w:tcPr>
            <w:tcW w:type="dxa" w:w="4032"/>
          </w:tcPr>
          <w:p>
            <w:pPr>
              <w:spacing w:after="60" w:before="60" w:line="240" w:lineRule="auto"/>
              <w:jc w:val="center"/>
            </w:pPr>
            <w:r>
              <w:rPr>
                <w:rFonts w:ascii="Times New Roman" w:hAnsi="Times New Roman" w:cs="Times New Roman" w:eastAsia="Times New Roman"/>
                <w:b w:val="0"/>
                <w:i w:val="0"/>
                <w:sz w:val="24"/>
              </w:rPr>
              <w:t>C++ (Clang / g++)</w:t>
            </w:r>
          </w:p>
        </w:tc>
        <w:tc>
          <w:tcPr>
            <w:tcW w:type="dxa" w:w="4608"/>
          </w:tcPr>
          <w:p>
            <w:pPr>
              <w:spacing w:after="60" w:before="60" w:line="240" w:lineRule="auto"/>
              <w:jc w:val="center"/>
            </w:pPr>
            <w:r>
              <w:rPr>
                <w:rFonts w:ascii="Times New Roman" w:hAnsi="Times New Roman" w:cs="Times New Roman" w:eastAsia="Times New Roman"/>
                <w:b w:val="0"/>
                <w:i w:val="0"/>
                <w:sz w:val="24"/>
              </w:rPr>
              <w:t>Programming language and compiler</w:t>
            </w:r>
          </w:p>
        </w:tc>
      </w:tr>
      <w:tr>
        <w:tc>
          <w:tcPr>
            <w:tcW w:type="dxa" w:w="4032"/>
          </w:tcPr>
          <w:p>
            <w:pPr>
              <w:spacing w:after="60" w:before="60" w:line="240" w:lineRule="auto"/>
              <w:jc w:val="center"/>
            </w:pPr>
            <w:r>
              <w:rPr>
                <w:rFonts w:ascii="Times New Roman" w:hAnsi="Times New Roman" w:cs="Times New Roman" w:eastAsia="Times New Roman"/>
                <w:b w:val="0"/>
                <w:i w:val="0"/>
                <w:sz w:val="24"/>
              </w:rPr>
              <w:t>C++ Standard Library (STL)</w:t>
            </w:r>
          </w:p>
        </w:tc>
        <w:tc>
          <w:tcPr>
            <w:tcW w:type="dxa" w:w="4608"/>
          </w:tcPr>
          <w:p>
            <w:pPr>
              <w:spacing w:after="60" w:before="60" w:line="240" w:lineRule="auto"/>
              <w:jc w:val="center"/>
            </w:pPr>
            <w:r>
              <w:rPr>
                <w:rFonts w:ascii="Times New Roman" w:hAnsi="Times New Roman" w:cs="Times New Roman" w:eastAsia="Times New Roman"/>
                <w:b w:val="0"/>
                <w:i w:val="0"/>
                <w:sz w:val="24"/>
              </w:rPr>
              <w:t>Strings, vectors, file streams, random numbers</w:t>
            </w:r>
          </w:p>
        </w:tc>
      </w:tr>
      <w:tr>
        <w:tc>
          <w:tcPr>
            <w:tcW w:type="dxa" w:w="4032"/>
          </w:tcPr>
          <w:p>
            <w:pPr>
              <w:spacing w:after="60" w:before="60" w:line="240" w:lineRule="auto"/>
              <w:jc w:val="center"/>
            </w:pPr>
            <w:r>
              <w:rPr>
                <w:rFonts w:ascii="Times New Roman" w:hAnsi="Times New Roman" w:cs="Times New Roman" w:eastAsia="Times New Roman"/>
                <w:b w:val="0"/>
                <w:i w:val="0"/>
                <w:sz w:val="24"/>
              </w:rPr>
              <w:t>macOS / Linux / Windows Terminal</w:t>
            </w:r>
          </w:p>
        </w:tc>
        <w:tc>
          <w:tcPr>
            <w:tcW w:type="dxa" w:w="4608"/>
          </w:tcPr>
          <w:p>
            <w:pPr>
              <w:spacing w:after="60" w:before="60" w:line="240" w:lineRule="auto"/>
              <w:jc w:val="center"/>
            </w:pPr>
            <w:r>
              <w:rPr>
                <w:rFonts w:ascii="Times New Roman" w:hAnsi="Times New Roman" w:cs="Times New Roman" w:eastAsia="Times New Roman"/>
                <w:b w:val="0"/>
                <w:i w:val="0"/>
                <w:sz w:val="24"/>
              </w:rPr>
              <w:t>Console execution environment</w:t>
            </w:r>
          </w:p>
        </w:tc>
      </w:tr>
      <w:tr>
        <w:tc>
          <w:tcPr>
            <w:tcW w:type="dxa" w:w="4032"/>
          </w:tcPr>
          <w:p>
            <w:pPr>
              <w:spacing w:after="60" w:before="60" w:line="240" w:lineRule="auto"/>
              <w:jc w:val="center"/>
            </w:pPr>
            <w:r>
              <w:rPr>
                <w:rFonts w:ascii="Times New Roman" w:hAnsi="Times New Roman" w:cs="Times New Roman" w:eastAsia="Times New Roman"/>
                <w:b w:val="0"/>
                <w:i w:val="0"/>
                <w:sz w:val="24"/>
              </w:rPr>
              <w:t>VS Code / any text editor</w:t>
            </w:r>
          </w:p>
        </w:tc>
        <w:tc>
          <w:tcPr>
            <w:tcW w:type="dxa" w:w="4608"/>
          </w:tcPr>
          <w:p>
            <w:pPr>
              <w:spacing w:after="60" w:before="60" w:line="240" w:lineRule="auto"/>
              <w:jc w:val="center"/>
            </w:pPr>
            <w:r>
              <w:rPr>
                <w:rFonts w:ascii="Times New Roman" w:hAnsi="Times New Roman" w:cs="Times New Roman" w:eastAsia="Times New Roman"/>
                <w:b w:val="0"/>
                <w:i w:val="0"/>
                <w:sz w:val="24"/>
              </w:rPr>
              <w:t>Source code editing</w:t>
            </w:r>
          </w:p>
        </w:tc>
      </w:tr>
      <w:tr>
        <w:tc>
          <w:tcPr>
            <w:tcW w:type="dxa" w:w="4032"/>
          </w:tcPr>
          <w:p>
            <w:pPr>
              <w:spacing w:after="60" w:before="60" w:line="240" w:lineRule="auto"/>
              <w:jc w:val="center"/>
            </w:pPr>
            <w:r>
              <w:rPr>
                <w:rFonts w:ascii="Times New Roman" w:hAnsi="Times New Roman" w:cs="Times New Roman" w:eastAsia="Times New Roman"/>
                <w:b w:val="0"/>
                <w:i w:val="0"/>
                <w:sz w:val="24"/>
              </w:rPr>
              <w:t>Git and GitHub</w:t>
            </w:r>
          </w:p>
        </w:tc>
        <w:tc>
          <w:tcPr>
            <w:tcW w:type="dxa" w:w="4608"/>
          </w:tcPr>
          <w:p>
            <w:pPr>
              <w:spacing w:after="60" w:before="60" w:line="240" w:lineRule="auto"/>
              <w:jc w:val="center"/>
            </w:pPr>
            <w:r>
              <w:rPr>
                <w:rFonts w:ascii="Times New Roman" w:hAnsi="Times New Roman" w:cs="Times New Roman" w:eastAsia="Times New Roman"/>
                <w:b w:val="0"/>
                <w:i w:val="0"/>
                <w:sz w:val="24"/>
              </w:rPr>
              <w:t>Version control and code hosting</w:t>
            </w:r>
          </w:p>
        </w:tc>
      </w:tr>
    </w:tbl>
    <w:p>
      <w:pPr>
        <w:spacing w:after="80"/>
      </w:pPr>
    </w:p>
    <w:p>
      <w:pPr>
        <w:spacing w:before="80" w:after="120" w:line="276" w:lineRule="auto"/>
        <w:jc w:val="center"/>
      </w:pPr>
      <w:r>
        <w:rPr>
          <w:rFonts w:ascii="Times New Roman" w:hAnsi="Times New Roman" w:cs="Times New Roman" w:eastAsia="Times New Roman"/>
          <w:b/>
          <w:i w:val="0"/>
          <w:sz w:val="22"/>
        </w:rPr>
        <w:t>Table 2: Software Requirements</w:t>
      </w:r>
    </w:p>
    <w:p>
      <w:pPr>
        <w:keepNext/>
        <w:pageBreakBefore/>
        <w:spacing w:before="0" w:after="120" w:line="276" w:lineRule="auto"/>
        <w:jc w:val="left"/>
      </w:pPr>
      <w:r>
        <w:rPr>
          <w:rFonts w:ascii="Times New Roman" w:hAnsi="Times New Roman" w:cs="Times New Roman" w:eastAsia="Times New Roman"/>
          <w:b/>
          <w:i w:val="0"/>
          <w:sz w:val="28"/>
        </w:rPr>
        <w:t>2.3 FUNCTIONAL REQUIREMENT</w:t>
      </w:r>
    </w:p>
    <w:tbl>
      <w:tblPr>
        <w:tblStyle w:val="TableGrid"/>
        <w:tblW w:type="dxa" w:w="8640"/>
        <w:jc w:val="center"/>
        <w:tblLayout w:type="fixed"/>
        <w:tblLook w:firstColumn="1" w:firstRow="1" w:lastColumn="0" w:lastRow="0" w:noHBand="0" w:noVBand="1" w:val="04A0"/>
      </w:tblPr>
      <w:tblGrid>
        <w:gridCol w:w="1152"/>
        <w:gridCol w:w="7488"/>
      </w:tblGrid>
      <w:tr>
        <w:tc>
          <w:tcPr>
            <w:tcW w:type="dxa" w:w="1152"/>
          </w:tcPr>
          <w:p>
            <w:pPr>
              <w:spacing w:after="60" w:before="60" w:line="240" w:lineRule="auto"/>
              <w:jc w:val="center"/>
            </w:pPr>
            <w:r>
              <w:rPr>
                <w:rFonts w:ascii="Times New Roman" w:hAnsi="Times New Roman" w:cs="Times New Roman" w:eastAsia="Times New Roman"/>
                <w:b/>
                <w:i w:val="0"/>
                <w:sz w:val="24"/>
              </w:rPr>
              <w:t>ID</w:t>
            </w:r>
          </w:p>
        </w:tc>
        <w:tc>
          <w:tcPr>
            <w:tcW w:type="dxa" w:w="7488"/>
          </w:tcPr>
          <w:p>
            <w:pPr>
              <w:spacing w:after="60" w:before="60" w:line="240" w:lineRule="auto"/>
              <w:jc w:val="center"/>
            </w:pPr>
            <w:r>
              <w:rPr>
                <w:rFonts w:ascii="Times New Roman" w:hAnsi="Times New Roman" w:cs="Times New Roman" w:eastAsia="Times New Roman"/>
                <w:b/>
                <w:i w:val="0"/>
                <w:sz w:val="24"/>
              </w:rPr>
              <w:t>Requirement</w:t>
            </w:r>
          </w:p>
        </w:tc>
      </w:tr>
      <w:tr>
        <w:tc>
          <w:tcPr>
            <w:tcW w:type="dxa" w:w="1152"/>
          </w:tcPr>
          <w:p>
            <w:pPr>
              <w:spacing w:after="60" w:before="60" w:line="240" w:lineRule="auto"/>
              <w:jc w:val="center"/>
            </w:pPr>
            <w:r>
              <w:rPr>
                <w:rFonts w:ascii="Times New Roman" w:hAnsi="Times New Roman" w:cs="Times New Roman" w:eastAsia="Times New Roman"/>
                <w:b w:val="0"/>
                <w:i w:val="0"/>
                <w:sz w:val="24"/>
              </w:rPr>
              <w:t>FR1</w:t>
            </w:r>
          </w:p>
        </w:tc>
        <w:tc>
          <w:tcPr>
            <w:tcW w:type="dxa" w:w="7488"/>
          </w:tcPr>
          <w:p>
            <w:pPr>
              <w:spacing w:after="60" w:before="60" w:line="240" w:lineRule="auto"/>
              <w:jc w:val="center"/>
            </w:pPr>
            <w:r>
              <w:rPr>
                <w:rFonts w:ascii="Times New Roman" w:hAnsi="Times New Roman" w:cs="Times New Roman" w:eastAsia="Times New Roman"/>
                <w:b w:val="0"/>
                <w:i w:val="0"/>
                <w:sz w:val="24"/>
              </w:rPr>
              <w:t>Register a new user with a unique username and confirmed password</w:t>
            </w:r>
          </w:p>
        </w:tc>
      </w:tr>
      <w:tr>
        <w:tc>
          <w:tcPr>
            <w:tcW w:type="dxa" w:w="1152"/>
          </w:tcPr>
          <w:p>
            <w:pPr>
              <w:spacing w:after="60" w:before="60" w:line="240" w:lineRule="auto"/>
              <w:jc w:val="center"/>
            </w:pPr>
            <w:r>
              <w:rPr>
                <w:rFonts w:ascii="Times New Roman" w:hAnsi="Times New Roman" w:cs="Times New Roman" w:eastAsia="Times New Roman"/>
                <w:b w:val="0"/>
                <w:i w:val="0"/>
                <w:sz w:val="24"/>
              </w:rPr>
              <w:t>FR2</w:t>
            </w:r>
          </w:p>
        </w:tc>
        <w:tc>
          <w:tcPr>
            <w:tcW w:type="dxa" w:w="7488"/>
          </w:tcPr>
          <w:p>
            <w:pPr>
              <w:spacing w:after="60" w:before="60" w:line="240" w:lineRule="auto"/>
              <w:jc w:val="center"/>
            </w:pPr>
            <w:r>
              <w:rPr>
                <w:rFonts w:ascii="Times New Roman" w:hAnsi="Times New Roman" w:cs="Times New Roman" w:eastAsia="Times New Roman"/>
                <w:b w:val="0"/>
                <w:i w:val="0"/>
                <w:sz w:val="24"/>
              </w:rPr>
              <w:t>Generate a random salt and store only the salted hash</w:t>
            </w:r>
          </w:p>
        </w:tc>
      </w:tr>
      <w:tr>
        <w:tc>
          <w:tcPr>
            <w:tcW w:type="dxa" w:w="1152"/>
          </w:tcPr>
          <w:p>
            <w:pPr>
              <w:spacing w:after="60" w:before="60" w:line="240" w:lineRule="auto"/>
              <w:jc w:val="center"/>
            </w:pPr>
            <w:r>
              <w:rPr>
                <w:rFonts w:ascii="Times New Roman" w:hAnsi="Times New Roman" w:cs="Times New Roman" w:eastAsia="Times New Roman"/>
                <w:b w:val="0"/>
                <w:i w:val="0"/>
                <w:sz w:val="24"/>
              </w:rPr>
              <w:t>FR3</w:t>
            </w:r>
          </w:p>
        </w:tc>
        <w:tc>
          <w:tcPr>
            <w:tcW w:type="dxa" w:w="7488"/>
          </w:tcPr>
          <w:p>
            <w:pPr>
              <w:spacing w:after="60" w:before="60" w:line="240" w:lineRule="auto"/>
              <w:jc w:val="center"/>
            </w:pPr>
            <w:r>
              <w:rPr>
                <w:rFonts w:ascii="Times New Roman" w:hAnsi="Times New Roman" w:cs="Times New Roman" w:eastAsia="Times New Roman"/>
                <w:b w:val="0"/>
                <w:i w:val="0"/>
                <w:sz w:val="24"/>
              </w:rPr>
              <w:t>Authenticate a registered user at login</w:t>
            </w:r>
          </w:p>
        </w:tc>
      </w:tr>
      <w:tr>
        <w:tc>
          <w:tcPr>
            <w:tcW w:type="dxa" w:w="1152"/>
          </w:tcPr>
          <w:p>
            <w:pPr>
              <w:spacing w:after="60" w:before="60" w:line="240" w:lineRule="auto"/>
              <w:jc w:val="center"/>
            </w:pPr>
            <w:r>
              <w:rPr>
                <w:rFonts w:ascii="Times New Roman" w:hAnsi="Times New Roman" w:cs="Times New Roman" w:eastAsia="Times New Roman"/>
                <w:b w:val="0"/>
                <w:i w:val="0"/>
                <w:sz w:val="24"/>
              </w:rPr>
              <w:t>FR4</w:t>
            </w:r>
          </w:p>
        </w:tc>
        <w:tc>
          <w:tcPr>
            <w:tcW w:type="dxa" w:w="7488"/>
          </w:tcPr>
          <w:p>
            <w:pPr>
              <w:spacing w:after="60" w:before="60" w:line="240" w:lineRule="auto"/>
              <w:jc w:val="center"/>
            </w:pPr>
            <w:r>
              <w:rPr>
                <w:rFonts w:ascii="Times New Roman" w:hAnsi="Times New Roman" w:cs="Times New Roman" w:eastAsia="Times New Roman"/>
                <w:b w:val="0"/>
                <w:i w:val="0"/>
                <w:sz w:val="24"/>
              </w:rPr>
              <w:t>Analyze the strength of an entered password and give suggestions</w:t>
            </w:r>
          </w:p>
        </w:tc>
      </w:tr>
      <w:tr>
        <w:tc>
          <w:tcPr>
            <w:tcW w:type="dxa" w:w="1152"/>
          </w:tcPr>
          <w:p>
            <w:pPr>
              <w:spacing w:after="60" w:before="60" w:line="240" w:lineRule="auto"/>
              <w:jc w:val="center"/>
            </w:pPr>
            <w:r>
              <w:rPr>
                <w:rFonts w:ascii="Times New Roman" w:hAnsi="Times New Roman" w:cs="Times New Roman" w:eastAsia="Times New Roman"/>
                <w:b w:val="0"/>
                <w:i w:val="0"/>
                <w:sz w:val="24"/>
              </w:rPr>
              <w:t>FR5</w:t>
            </w:r>
          </w:p>
        </w:tc>
        <w:tc>
          <w:tcPr>
            <w:tcW w:type="dxa" w:w="7488"/>
          </w:tcPr>
          <w:p>
            <w:pPr>
              <w:spacing w:after="60" w:before="60" w:line="240" w:lineRule="auto"/>
              <w:jc w:val="center"/>
            </w:pPr>
            <w:r>
              <w:rPr>
                <w:rFonts w:ascii="Times New Roman" w:hAnsi="Times New Roman" w:cs="Times New Roman" w:eastAsia="Times New Roman"/>
                <w:b w:val="0"/>
                <w:i w:val="0"/>
                <w:sz w:val="24"/>
              </w:rPr>
              <w:t>Encrypt a file with a user-supplied key</w:t>
            </w:r>
          </w:p>
        </w:tc>
      </w:tr>
      <w:tr>
        <w:tc>
          <w:tcPr>
            <w:tcW w:type="dxa" w:w="1152"/>
          </w:tcPr>
          <w:p>
            <w:pPr>
              <w:spacing w:after="60" w:before="60" w:line="240" w:lineRule="auto"/>
              <w:jc w:val="center"/>
            </w:pPr>
            <w:r>
              <w:rPr>
                <w:rFonts w:ascii="Times New Roman" w:hAnsi="Times New Roman" w:cs="Times New Roman" w:eastAsia="Times New Roman"/>
                <w:b w:val="0"/>
                <w:i w:val="0"/>
                <w:sz w:val="24"/>
              </w:rPr>
              <w:t>FR6</w:t>
            </w:r>
          </w:p>
        </w:tc>
        <w:tc>
          <w:tcPr>
            <w:tcW w:type="dxa" w:w="7488"/>
          </w:tcPr>
          <w:p>
            <w:pPr>
              <w:spacing w:after="60" w:before="60" w:line="240" w:lineRule="auto"/>
              <w:jc w:val="center"/>
            </w:pPr>
            <w:r>
              <w:rPr>
                <w:rFonts w:ascii="Times New Roman" w:hAnsi="Times New Roman" w:cs="Times New Roman" w:eastAsia="Times New Roman"/>
                <w:b w:val="0"/>
                <w:i w:val="0"/>
                <w:sz w:val="24"/>
              </w:rPr>
              <w:t>Decrypt a file with the same key</w:t>
            </w:r>
          </w:p>
        </w:tc>
      </w:tr>
      <w:tr>
        <w:tc>
          <w:tcPr>
            <w:tcW w:type="dxa" w:w="1152"/>
          </w:tcPr>
          <w:p>
            <w:pPr>
              <w:spacing w:after="60" w:before="60" w:line="240" w:lineRule="auto"/>
              <w:jc w:val="center"/>
            </w:pPr>
            <w:r>
              <w:rPr>
                <w:rFonts w:ascii="Times New Roman" w:hAnsi="Times New Roman" w:cs="Times New Roman" w:eastAsia="Times New Roman"/>
                <w:b w:val="0"/>
                <w:i w:val="0"/>
                <w:sz w:val="24"/>
              </w:rPr>
              <w:t>FR7</w:t>
            </w:r>
          </w:p>
        </w:tc>
        <w:tc>
          <w:tcPr>
            <w:tcW w:type="dxa" w:w="7488"/>
          </w:tcPr>
          <w:p>
            <w:pPr>
              <w:spacing w:after="60" w:before="60" w:line="240" w:lineRule="auto"/>
              <w:jc w:val="center"/>
            </w:pPr>
            <w:r>
              <w:rPr>
                <w:rFonts w:ascii="Times New Roman" w:hAnsi="Times New Roman" w:cs="Times New Roman" w:eastAsia="Times New Roman"/>
                <w:b w:val="0"/>
                <w:i w:val="0"/>
                <w:sz w:val="24"/>
              </w:rPr>
              <w:t>Add a website, username and password entry to the vault</w:t>
            </w:r>
          </w:p>
        </w:tc>
      </w:tr>
      <w:tr>
        <w:tc>
          <w:tcPr>
            <w:tcW w:type="dxa" w:w="1152"/>
          </w:tcPr>
          <w:p>
            <w:pPr>
              <w:spacing w:after="60" w:before="60" w:line="240" w:lineRule="auto"/>
              <w:jc w:val="center"/>
            </w:pPr>
            <w:r>
              <w:rPr>
                <w:rFonts w:ascii="Times New Roman" w:hAnsi="Times New Roman" w:cs="Times New Roman" w:eastAsia="Times New Roman"/>
                <w:b w:val="0"/>
                <w:i w:val="0"/>
                <w:sz w:val="24"/>
              </w:rPr>
              <w:t>FR8</w:t>
            </w:r>
          </w:p>
        </w:tc>
        <w:tc>
          <w:tcPr>
            <w:tcW w:type="dxa" w:w="7488"/>
          </w:tcPr>
          <w:p>
            <w:pPr>
              <w:spacing w:after="60" w:before="60" w:line="240" w:lineRule="auto"/>
              <w:jc w:val="center"/>
            </w:pPr>
            <w:r>
              <w:rPr>
                <w:rFonts w:ascii="Times New Roman" w:hAnsi="Times New Roman" w:cs="Times New Roman" w:eastAsia="Times New Roman"/>
                <w:b w:val="0"/>
                <w:i w:val="0"/>
                <w:sz w:val="24"/>
              </w:rPr>
              <w:t>View all saved vault entries of the logged-in user</w:t>
            </w:r>
          </w:p>
        </w:tc>
      </w:tr>
      <w:tr>
        <w:tc>
          <w:tcPr>
            <w:tcW w:type="dxa" w:w="1152"/>
          </w:tcPr>
          <w:p>
            <w:pPr>
              <w:spacing w:after="60" w:before="60" w:line="240" w:lineRule="auto"/>
              <w:jc w:val="center"/>
            </w:pPr>
            <w:r>
              <w:rPr>
                <w:rFonts w:ascii="Times New Roman" w:hAnsi="Times New Roman" w:cs="Times New Roman" w:eastAsia="Times New Roman"/>
                <w:b w:val="0"/>
                <w:i w:val="0"/>
                <w:sz w:val="24"/>
              </w:rPr>
              <w:t>FR9</w:t>
            </w:r>
          </w:p>
        </w:tc>
        <w:tc>
          <w:tcPr>
            <w:tcW w:type="dxa" w:w="7488"/>
          </w:tcPr>
          <w:p>
            <w:pPr>
              <w:spacing w:after="60" w:before="60" w:line="240" w:lineRule="auto"/>
              <w:jc w:val="center"/>
            </w:pPr>
            <w:r>
              <w:rPr>
                <w:rFonts w:ascii="Times New Roman" w:hAnsi="Times New Roman" w:cs="Times New Roman" w:eastAsia="Times New Roman"/>
                <w:b w:val="0"/>
                <w:i w:val="0"/>
                <w:sz w:val="24"/>
              </w:rPr>
              <w:t>Delete a selected vault entry</w:t>
            </w:r>
          </w:p>
        </w:tc>
      </w:tr>
      <w:tr>
        <w:tc>
          <w:tcPr>
            <w:tcW w:type="dxa" w:w="1152"/>
          </w:tcPr>
          <w:p>
            <w:pPr>
              <w:spacing w:after="60" w:before="60" w:line="240" w:lineRule="auto"/>
              <w:jc w:val="center"/>
            </w:pPr>
            <w:r>
              <w:rPr>
                <w:rFonts w:ascii="Times New Roman" w:hAnsi="Times New Roman" w:cs="Times New Roman" w:eastAsia="Times New Roman"/>
                <w:b w:val="0"/>
                <w:i w:val="0"/>
                <w:sz w:val="24"/>
              </w:rPr>
              <w:t>FR10</w:t>
            </w:r>
          </w:p>
        </w:tc>
        <w:tc>
          <w:tcPr>
            <w:tcW w:type="dxa" w:w="7488"/>
          </w:tcPr>
          <w:p>
            <w:pPr>
              <w:spacing w:after="60" w:before="60" w:line="240" w:lineRule="auto"/>
              <w:jc w:val="center"/>
            </w:pPr>
            <w:r>
              <w:rPr>
                <w:rFonts w:ascii="Times New Roman" w:hAnsi="Times New Roman" w:cs="Times New Roman" w:eastAsia="Times New Roman"/>
                <w:b w:val="0"/>
                <w:i w:val="0"/>
                <w:sz w:val="24"/>
              </w:rPr>
              <w:t>Log out and clear the session</w:t>
            </w:r>
          </w:p>
        </w:tc>
      </w:tr>
    </w:tbl>
    <w:p>
      <w:pPr>
        <w:spacing w:after="80"/>
      </w:pPr>
    </w:p>
    <w:p>
      <w:pPr>
        <w:spacing w:before="80" w:after="120" w:line="276" w:lineRule="auto"/>
        <w:jc w:val="center"/>
      </w:pPr>
      <w:r>
        <w:rPr>
          <w:rFonts w:ascii="Times New Roman" w:hAnsi="Times New Roman" w:cs="Times New Roman" w:eastAsia="Times New Roman"/>
          <w:b/>
          <w:i w:val="0"/>
          <w:sz w:val="22"/>
        </w:rPr>
        <w:t>Table 3: Functional Requirements</w:t>
      </w:r>
    </w:p>
    <w:p>
      <w:pPr>
        <w:keepNext/>
        <w:spacing w:before="120" w:after="120" w:line="276" w:lineRule="auto"/>
        <w:jc w:val="left"/>
      </w:pPr>
      <w:r>
        <w:rPr>
          <w:rFonts w:ascii="Times New Roman" w:hAnsi="Times New Roman" w:cs="Times New Roman" w:eastAsia="Times New Roman"/>
          <w:b/>
          <w:i w:val="0"/>
          <w:sz w:val="28"/>
        </w:rPr>
        <w:t>2.4 NON-FUNCTIONAL REQUIREMENTS</w:t>
      </w:r>
    </w:p>
    <w:tbl>
      <w:tblPr>
        <w:tblStyle w:val="TableGrid"/>
        <w:tblW w:type="dxa" w:w="8640"/>
        <w:jc w:val="center"/>
        <w:tblLayout w:type="fixed"/>
        <w:tblLook w:firstColumn="1" w:firstRow="1" w:lastColumn="0" w:lastRow="0" w:noHBand="0" w:noVBand="1" w:val="04A0"/>
      </w:tblPr>
      <w:tblGrid>
        <w:gridCol w:w="2592"/>
        <w:gridCol w:w="6048"/>
      </w:tblGrid>
      <w:tr>
        <w:tc>
          <w:tcPr>
            <w:tcW w:type="dxa" w:w="2592"/>
          </w:tcPr>
          <w:p>
            <w:pPr>
              <w:spacing w:after="60" w:before="60" w:line="240" w:lineRule="auto"/>
              <w:jc w:val="center"/>
            </w:pPr>
            <w:r>
              <w:rPr>
                <w:rFonts w:ascii="Times New Roman" w:hAnsi="Times New Roman" w:cs="Times New Roman" w:eastAsia="Times New Roman"/>
                <w:b/>
                <w:i w:val="0"/>
                <w:sz w:val="24"/>
              </w:rPr>
              <w:t>Requirement</w:t>
            </w:r>
          </w:p>
        </w:tc>
        <w:tc>
          <w:tcPr>
            <w:tcW w:type="dxa" w:w="6048"/>
          </w:tcPr>
          <w:p>
            <w:pPr>
              <w:spacing w:after="60" w:before="60" w:line="240" w:lineRule="auto"/>
              <w:jc w:val="center"/>
            </w:pPr>
            <w:r>
              <w:rPr>
                <w:rFonts w:ascii="Times New Roman" w:hAnsi="Times New Roman" w:cs="Times New Roman" w:eastAsia="Times New Roman"/>
                <w:b/>
                <w:i w:val="0"/>
                <w:sz w:val="24"/>
              </w:rPr>
              <w:t>Description</w:t>
            </w:r>
          </w:p>
        </w:tc>
      </w:tr>
      <w:tr>
        <w:tc>
          <w:tcPr>
            <w:tcW w:type="dxa" w:w="2592"/>
          </w:tcPr>
          <w:p>
            <w:pPr>
              <w:spacing w:after="60" w:before="60" w:line="240" w:lineRule="auto"/>
              <w:jc w:val="center"/>
            </w:pPr>
            <w:r>
              <w:rPr>
                <w:rFonts w:ascii="Times New Roman" w:hAnsi="Times New Roman" w:cs="Times New Roman" w:eastAsia="Times New Roman"/>
                <w:b w:val="0"/>
                <w:i w:val="0"/>
                <w:sz w:val="24"/>
              </w:rPr>
              <w:t>Security</w:t>
            </w:r>
          </w:p>
        </w:tc>
        <w:tc>
          <w:tcPr>
            <w:tcW w:type="dxa" w:w="6048"/>
          </w:tcPr>
          <w:p>
            <w:pPr>
              <w:spacing w:after="60" w:before="60" w:line="240" w:lineRule="auto"/>
              <w:jc w:val="center"/>
            </w:pPr>
            <w:r>
              <w:rPr>
                <w:rFonts w:ascii="Times New Roman" w:hAnsi="Times New Roman" w:cs="Times New Roman" w:eastAsia="Times New Roman"/>
                <w:b w:val="0"/>
                <w:i w:val="0"/>
                <w:sz w:val="24"/>
              </w:rPr>
              <w:t>No plain-text password storage; salted hashing; encrypted vault</w:t>
            </w:r>
          </w:p>
        </w:tc>
      </w:tr>
      <w:tr>
        <w:tc>
          <w:tcPr>
            <w:tcW w:type="dxa" w:w="2592"/>
          </w:tcPr>
          <w:p>
            <w:pPr>
              <w:spacing w:after="60" w:before="60" w:line="240" w:lineRule="auto"/>
              <w:jc w:val="center"/>
            </w:pPr>
            <w:r>
              <w:rPr>
                <w:rFonts w:ascii="Times New Roman" w:hAnsi="Times New Roman" w:cs="Times New Roman" w:eastAsia="Times New Roman"/>
                <w:b w:val="0"/>
                <w:i w:val="0"/>
                <w:sz w:val="24"/>
              </w:rPr>
              <w:t>Performance</w:t>
            </w:r>
          </w:p>
        </w:tc>
        <w:tc>
          <w:tcPr>
            <w:tcW w:type="dxa" w:w="6048"/>
          </w:tcPr>
          <w:p>
            <w:pPr>
              <w:spacing w:after="60" w:before="60" w:line="240" w:lineRule="auto"/>
              <w:jc w:val="center"/>
            </w:pPr>
            <w:r>
              <w:rPr>
                <w:rFonts w:ascii="Times New Roman" w:hAnsi="Times New Roman" w:cs="Times New Roman" w:eastAsia="Times New Roman"/>
                <w:b w:val="0"/>
                <w:i w:val="0"/>
                <w:sz w:val="24"/>
              </w:rPr>
              <w:t>Fast processing of hashing and file encryption</w:t>
            </w:r>
          </w:p>
        </w:tc>
      </w:tr>
      <w:tr>
        <w:tc>
          <w:tcPr>
            <w:tcW w:type="dxa" w:w="2592"/>
          </w:tcPr>
          <w:p>
            <w:pPr>
              <w:spacing w:after="60" w:before="60" w:line="240" w:lineRule="auto"/>
              <w:jc w:val="center"/>
            </w:pPr>
            <w:r>
              <w:rPr>
                <w:rFonts w:ascii="Times New Roman" w:hAnsi="Times New Roman" w:cs="Times New Roman" w:eastAsia="Times New Roman"/>
                <w:b w:val="0"/>
                <w:i w:val="0"/>
                <w:sz w:val="24"/>
              </w:rPr>
              <w:t>Usability</w:t>
            </w:r>
          </w:p>
        </w:tc>
        <w:tc>
          <w:tcPr>
            <w:tcW w:type="dxa" w:w="6048"/>
          </w:tcPr>
          <w:p>
            <w:pPr>
              <w:spacing w:after="60" w:before="60" w:line="240" w:lineRule="auto"/>
              <w:jc w:val="center"/>
            </w:pPr>
            <w:r>
              <w:rPr>
                <w:rFonts w:ascii="Times New Roman" w:hAnsi="Times New Roman" w:cs="Times New Roman" w:eastAsia="Times New Roman"/>
                <w:b w:val="0"/>
                <w:i w:val="0"/>
                <w:sz w:val="24"/>
              </w:rPr>
              <w:t>Simple numbered menus and clear messages</w:t>
            </w:r>
          </w:p>
        </w:tc>
      </w:tr>
      <w:tr>
        <w:tc>
          <w:tcPr>
            <w:tcW w:type="dxa" w:w="2592"/>
          </w:tcPr>
          <w:p>
            <w:pPr>
              <w:spacing w:after="60" w:before="60" w:line="240" w:lineRule="auto"/>
              <w:jc w:val="center"/>
            </w:pPr>
            <w:r>
              <w:rPr>
                <w:rFonts w:ascii="Times New Roman" w:hAnsi="Times New Roman" w:cs="Times New Roman" w:eastAsia="Times New Roman"/>
                <w:b w:val="0"/>
                <w:i w:val="0"/>
                <w:sz w:val="24"/>
              </w:rPr>
              <w:t>Reliability</w:t>
            </w:r>
          </w:p>
        </w:tc>
        <w:tc>
          <w:tcPr>
            <w:tcW w:type="dxa" w:w="6048"/>
          </w:tcPr>
          <w:p>
            <w:pPr>
              <w:spacing w:after="60" w:before="60" w:line="240" w:lineRule="auto"/>
              <w:jc w:val="center"/>
            </w:pPr>
            <w:r>
              <w:rPr>
                <w:rFonts w:ascii="Times New Roman" w:hAnsi="Times New Roman" w:cs="Times New Roman" w:eastAsia="Times New Roman"/>
                <w:b w:val="0"/>
                <w:i w:val="0"/>
                <w:sz w:val="24"/>
              </w:rPr>
              <w:t>Graceful handling of missing files and invalid input</w:t>
            </w:r>
          </w:p>
        </w:tc>
      </w:tr>
      <w:tr>
        <w:tc>
          <w:tcPr>
            <w:tcW w:type="dxa" w:w="2592"/>
          </w:tcPr>
          <w:p>
            <w:pPr>
              <w:spacing w:after="60" w:before="60" w:line="240" w:lineRule="auto"/>
              <w:jc w:val="center"/>
            </w:pPr>
            <w:r>
              <w:rPr>
                <w:rFonts w:ascii="Times New Roman" w:hAnsi="Times New Roman" w:cs="Times New Roman" w:eastAsia="Times New Roman"/>
                <w:b w:val="0"/>
                <w:i w:val="0"/>
                <w:sz w:val="24"/>
              </w:rPr>
              <w:t>Maintainability</w:t>
            </w:r>
          </w:p>
        </w:tc>
        <w:tc>
          <w:tcPr>
            <w:tcW w:type="dxa" w:w="6048"/>
          </w:tcPr>
          <w:p>
            <w:pPr>
              <w:spacing w:after="60" w:before="60" w:line="240" w:lineRule="auto"/>
              <w:jc w:val="center"/>
            </w:pPr>
            <w:r>
              <w:rPr>
                <w:rFonts w:ascii="Times New Roman" w:hAnsi="Times New Roman" w:cs="Times New Roman" w:eastAsia="Times New Roman"/>
                <w:b w:val="0"/>
                <w:i w:val="0"/>
                <w:sz w:val="24"/>
              </w:rPr>
              <w:t>Modular functions for each feature</w:t>
            </w:r>
          </w:p>
        </w:tc>
      </w:tr>
      <w:tr>
        <w:tc>
          <w:tcPr>
            <w:tcW w:type="dxa" w:w="2592"/>
          </w:tcPr>
          <w:p>
            <w:pPr>
              <w:spacing w:after="60" w:before="60" w:line="240" w:lineRule="auto"/>
              <w:jc w:val="center"/>
            </w:pPr>
            <w:r>
              <w:rPr>
                <w:rFonts w:ascii="Times New Roman" w:hAnsi="Times New Roman" w:cs="Times New Roman" w:eastAsia="Times New Roman"/>
                <w:b w:val="0"/>
                <w:i w:val="0"/>
                <w:sz w:val="24"/>
              </w:rPr>
              <w:t>Portability</w:t>
            </w:r>
          </w:p>
        </w:tc>
        <w:tc>
          <w:tcPr>
            <w:tcW w:type="dxa" w:w="6048"/>
          </w:tcPr>
          <w:p>
            <w:pPr>
              <w:spacing w:after="60" w:before="60" w:line="240" w:lineRule="auto"/>
              <w:jc w:val="center"/>
            </w:pPr>
            <w:r>
              <w:rPr>
                <w:rFonts w:ascii="Times New Roman" w:hAnsi="Times New Roman" w:cs="Times New Roman" w:eastAsia="Times New Roman"/>
                <w:b w:val="0"/>
                <w:i w:val="0"/>
                <w:sz w:val="24"/>
              </w:rPr>
              <w:t>Standard C++ code that can be compiled on major platforms</w:t>
            </w:r>
          </w:p>
        </w:tc>
      </w:tr>
    </w:tbl>
    <w:p>
      <w:pPr>
        <w:spacing w:after="80"/>
      </w:pPr>
    </w:p>
    <w:p>
      <w:pPr>
        <w:spacing w:before="80" w:after="120" w:line="276" w:lineRule="auto"/>
        <w:jc w:val="center"/>
      </w:pPr>
      <w:r>
        <w:rPr>
          <w:rFonts w:ascii="Times New Roman" w:hAnsi="Times New Roman" w:cs="Times New Roman" w:eastAsia="Times New Roman"/>
          <w:b/>
          <w:i w:val="0"/>
          <w:sz w:val="22"/>
        </w:rPr>
        <w:t>Table 4: Non-Functional Requirements</w:t>
      </w:r>
    </w:p>
    <w:p>
      <w:pPr>
        <w:keepNext/>
        <w:pageBreakBefore/>
        <w:spacing w:before="0" w:after="120" w:line="276" w:lineRule="auto"/>
        <w:jc w:val="left"/>
      </w:pPr>
      <w:r>
        <w:rPr>
          <w:rFonts w:ascii="Times New Roman" w:hAnsi="Times New Roman" w:cs="Times New Roman" w:eastAsia="Times New Roman"/>
          <w:b/>
          <w:i w:val="0"/>
          <w:sz w:val="28"/>
        </w:rPr>
        <w:t>2.5 USER CLASSES AND CHARACTERISTICS</w:t>
      </w:r>
    </w:p>
    <w:p>
      <w:pPr>
        <w:spacing w:before="0" w:after="160" w:line="276" w:lineRule="auto"/>
        <w:jc w:val="both"/>
      </w:pPr>
      <w:r>
        <w:rPr>
          <w:rFonts w:ascii="Times New Roman" w:hAnsi="Times New Roman" w:cs="Times New Roman" w:eastAsia="Times New Roman"/>
          <w:b w:val="0"/>
          <w:i w:val="0"/>
          <w:sz w:val="24"/>
        </w:rPr>
        <w:t>The main user is a person who wants to store credentials safely, check the quality of a password or protect a file. The user does not need any knowledge of hashing or encryption; all operations are available through numbered menu choices.</w:t>
      </w:r>
    </w:p>
    <w:p>
      <w:pPr>
        <w:spacing w:before="0" w:after="160" w:line="276" w:lineRule="auto"/>
        <w:jc w:val="both"/>
      </w:pPr>
      <w:r>
        <w:rPr>
          <w:rFonts w:ascii="Times New Roman" w:hAnsi="Times New Roman" w:cs="Times New Roman" w:eastAsia="Times New Roman"/>
          <w:b w:val="0"/>
          <w:i w:val="0"/>
          <w:sz w:val="24"/>
        </w:rPr>
        <w:t>A developer or administrator may maintain the source code and inspect the data files (users.txt and vault.txt). The application is therefore designed with a simple user-facing layer while the security logic is kept inside separate functions.</w:t>
      </w:r>
    </w:p>
    <w:p>
      <w:pPr>
        <w:keepNext/>
        <w:spacing w:before="120" w:after="120" w:line="276" w:lineRule="auto"/>
        <w:jc w:val="left"/>
      </w:pPr>
      <w:r>
        <w:rPr>
          <w:rFonts w:ascii="Times New Roman" w:hAnsi="Times New Roman" w:cs="Times New Roman" w:eastAsia="Times New Roman"/>
          <w:b/>
          <w:i w:val="0"/>
          <w:sz w:val="28"/>
        </w:rPr>
        <w:t>2.6 FEASIBILITY ANALYSIS</w:t>
      </w:r>
    </w:p>
    <w:p>
      <w:pPr>
        <w:spacing w:before="0" w:after="160" w:line="276" w:lineRule="auto"/>
        <w:jc w:val="both"/>
      </w:pPr>
      <w:r>
        <w:rPr>
          <w:rFonts w:ascii="Times New Roman" w:hAnsi="Times New Roman" w:cs="Times New Roman" w:eastAsia="Times New Roman"/>
          <w:b/>
          <w:i w:val="0"/>
          <w:sz w:val="24"/>
        </w:rPr>
        <w:t>Technical feasibility</w:t>
      </w:r>
      <w:r>
        <w:rPr>
          <w:rFonts w:ascii="Times New Roman" w:hAnsi="Times New Roman" w:cs="Times New Roman" w:eastAsia="Times New Roman"/>
          <w:b w:val="0"/>
          <w:i w:val="0"/>
          <w:sz w:val="24"/>
        </w:rPr>
        <w:t xml:space="preserve"> is supported by the availability of free C++ compilers and the rich C++ Standard Library, which provides every facility required by the project. </w:t>
      </w:r>
      <w:r>
        <w:rPr>
          <w:rFonts w:ascii="Times New Roman" w:hAnsi="Times New Roman" w:cs="Times New Roman" w:eastAsia="Times New Roman"/>
          <w:b/>
          <w:i w:val="0"/>
          <w:sz w:val="24"/>
        </w:rPr>
        <w:t>Economic feasibility</w:t>
      </w:r>
      <w:r>
        <w:rPr>
          <w:rFonts w:ascii="Times New Roman" w:hAnsi="Times New Roman" w:cs="Times New Roman" w:eastAsia="Times New Roman"/>
          <w:b w:val="0"/>
          <w:i w:val="0"/>
          <w:sz w:val="24"/>
        </w:rPr>
        <w:t xml:space="preserve"> is supported by the use of freely available tools and the absence of any licensing cost. </w:t>
      </w:r>
      <w:r>
        <w:rPr>
          <w:rFonts w:ascii="Times New Roman" w:hAnsi="Times New Roman" w:cs="Times New Roman" w:eastAsia="Times New Roman"/>
          <w:b/>
          <w:i w:val="0"/>
          <w:sz w:val="24"/>
        </w:rPr>
        <w:t>Operational feasibility</w:t>
      </w:r>
      <w:r>
        <w:rPr>
          <w:rFonts w:ascii="Times New Roman" w:hAnsi="Times New Roman" w:cs="Times New Roman" w:eastAsia="Times New Roman"/>
          <w:b w:val="0"/>
          <w:i w:val="0"/>
          <w:sz w:val="24"/>
        </w:rPr>
        <w:t xml:space="preserve"> is supported by the simple interaction model: choose an option, enter the requested values and read the result.</w:t>
      </w:r>
    </w:p>
    <w:p>
      <w:pPr>
        <w:spacing w:before="0" w:after="160" w:line="276" w:lineRule="auto"/>
        <w:jc w:val="both"/>
      </w:pPr>
      <w:r>
        <w:rPr>
          <w:rFonts w:ascii="Times New Roman" w:hAnsi="Times New Roman" w:cs="Times New Roman" w:eastAsia="Times New Roman"/>
          <w:b w:val="0"/>
          <w:i w:val="0"/>
          <w:sz w:val="24"/>
        </w:rPr>
        <w:t>The project is therefore suitable for an industrial training environment and can be implemented on ordinary development hardware.</w:t>
      </w:r>
    </w:p>
    <w:p>
      <w:pPr>
        <w:pageBreakBefore/>
        <w:spacing w:before="360" w:after="120" w:line="276" w:lineRule="auto"/>
        <w:jc w:val="center"/>
      </w:pPr>
      <w:r>
        <w:rPr>
          <w:rFonts w:ascii="Times New Roman" w:hAnsi="Times New Roman" w:cs="Times New Roman" w:eastAsia="Times New Roman"/>
          <w:b/>
          <w:i w:val="0"/>
          <w:sz w:val="36"/>
          <w:u w:val="single"/>
        </w:rPr>
        <w:t>CHAPTER 3</w:t>
      </w:r>
    </w:p>
    <w:p>
      <w:pPr>
        <w:spacing w:before="0" w:after="280" w:line="276" w:lineRule="auto"/>
        <w:jc w:val="center"/>
      </w:pPr>
      <w:r>
        <w:rPr>
          <w:rFonts w:ascii="Times New Roman" w:hAnsi="Times New Roman" w:cs="Times New Roman" w:eastAsia="Times New Roman"/>
          <w:b/>
          <w:i w:val="0"/>
          <w:sz w:val="32"/>
          <w:u w:val="single"/>
        </w:rPr>
        <w:t>SYSTEM DESIGN</w:t>
      </w:r>
    </w:p>
    <w:p>
      <w:pPr>
        <w:keepNext/>
        <w:spacing w:before="120" w:after="120" w:line="276" w:lineRule="auto"/>
        <w:jc w:val="left"/>
      </w:pPr>
      <w:r>
        <w:rPr>
          <w:rFonts w:ascii="Times New Roman" w:hAnsi="Times New Roman" w:cs="Times New Roman" w:eastAsia="Times New Roman"/>
          <w:b/>
          <w:i w:val="0"/>
          <w:sz w:val="28"/>
        </w:rPr>
        <w:t>3.1 Introduction</w:t>
      </w:r>
    </w:p>
    <w:p>
      <w:pPr>
        <w:spacing w:before="0" w:after="160" w:line="276" w:lineRule="auto"/>
        <w:jc w:val="both"/>
      </w:pPr>
      <w:r>
        <w:rPr>
          <w:rFonts w:ascii="Times New Roman" w:hAnsi="Times New Roman" w:cs="Times New Roman" w:eastAsia="Times New Roman"/>
          <w:b w:val="0"/>
          <w:i w:val="0"/>
          <w:sz w:val="24"/>
        </w:rPr>
        <w:t>The system design divides the application into logical modules: the interface layer, the authentication module, the dashboard, the functional modules (strength analyzer, file encryption and password manager), the cipher engine and the storage layer. This modular design makes the system easier to understand and maintain.</w:t>
      </w:r>
    </w:p>
    <w:p>
      <w:pPr>
        <w:keepNext/>
        <w:spacing w:before="120" w:after="120" w:line="276" w:lineRule="auto"/>
        <w:jc w:val="left"/>
      </w:pPr>
      <w:r>
        <w:rPr>
          <w:rFonts w:ascii="Times New Roman" w:hAnsi="Times New Roman" w:cs="Times New Roman" w:eastAsia="Times New Roman"/>
          <w:b/>
          <w:i w:val="0"/>
          <w:sz w:val="28"/>
        </w:rPr>
        <w:t>3.2 System Architecture</w:t>
      </w:r>
    </w:p>
    <w:p>
      <w:pPr>
        <w:spacing w:before="0" w:after="160" w:line="276" w:lineRule="auto"/>
        <w:jc w:val="both"/>
      </w:pPr>
      <w:r>
        <w:rPr>
          <w:rFonts w:ascii="Times New Roman" w:hAnsi="Times New Roman" w:cs="Times New Roman" w:eastAsia="Times New Roman"/>
          <w:b w:val="0"/>
          <w:i w:val="0"/>
          <w:sz w:val="24"/>
        </w:rPr>
        <w:t>The complete system architecture is shown below. The user interacts with the main menu; after authentication the dashboard gives access to the three functional modules, which use the XOR cipher engine and read or write the data files.</w:t>
      </w:r>
    </w:p>
    <w:p>
      <w:pPr>
        <w:spacing w:after="40" w:before="80"/>
        <w:jc w:val="center"/>
      </w:pPr>
      <w:r>
        <w:drawing>
          <wp:inline xmlns:a="http://schemas.openxmlformats.org/drawingml/2006/main" xmlns:pic="http://schemas.openxmlformats.org/drawingml/2006/picture">
            <wp:extent cx="3566160" cy="2528944"/>
            <wp:docPr id="2" name="Picture 2"/>
            <wp:cNvGraphicFramePr>
              <a:graphicFrameLocks noChangeAspect="1"/>
            </wp:cNvGraphicFramePr>
            <a:graphic>
              <a:graphicData uri="http://schemas.openxmlformats.org/drawingml/2006/picture">
                <pic:pic>
                  <pic:nvPicPr>
                    <pic:cNvPr id="0" name="f1.png"/>
                    <pic:cNvPicPr/>
                  </pic:nvPicPr>
                  <pic:blipFill>
                    <a:blip r:embed="rId16"/>
                    <a:stretch>
                      <a:fillRect/>
                    </a:stretch>
                  </pic:blipFill>
                  <pic:spPr>
                    <a:xfrm>
                      <a:off x="0" y="0"/>
                      <a:ext cx="3566160" cy="2528944"/>
                    </a:xfrm>
                    <a:prstGeom prst="rect"/>
                  </pic:spPr>
                </pic:pic>
              </a:graphicData>
            </a:graphic>
          </wp:inline>
        </w:drawing>
      </w:r>
    </w:p>
    <w:p>
      <w:pPr>
        <w:spacing w:before="80" w:after="200" w:line="276" w:lineRule="auto"/>
        <w:jc w:val="center"/>
      </w:pPr>
      <w:r>
        <w:rPr>
          <w:rFonts w:ascii="Times New Roman" w:hAnsi="Times New Roman" w:cs="Times New Roman" w:eastAsia="Times New Roman"/>
          <w:b/>
          <w:i w:val="0"/>
          <w:sz w:val="22"/>
        </w:rPr>
        <w:t>Figure 1: System Architecture</w:t>
      </w:r>
    </w:p>
    <w:p>
      <w:pPr>
        <w:keepNext/>
        <w:pageBreakBefore/>
        <w:spacing w:before="0" w:after="120" w:line="276" w:lineRule="auto"/>
        <w:jc w:val="left"/>
      </w:pPr>
      <w:r>
        <w:rPr>
          <w:rFonts w:ascii="Times New Roman" w:hAnsi="Times New Roman" w:cs="Times New Roman" w:eastAsia="Times New Roman"/>
          <w:b/>
          <w:i w:val="0"/>
          <w:sz w:val="28"/>
        </w:rPr>
        <w:t>3.3 Application Workflow</w:t>
      </w:r>
    </w:p>
    <w:p>
      <w:pPr>
        <w:spacing w:before="0" w:after="160" w:line="276" w:lineRule="auto"/>
        <w:jc w:val="both"/>
      </w:pPr>
      <w:r>
        <w:rPr>
          <w:rFonts w:ascii="Times New Roman" w:hAnsi="Times New Roman" w:cs="Times New Roman" w:eastAsia="Times New Roman"/>
          <w:b w:val="0"/>
          <w:i w:val="0"/>
          <w:sz w:val="24"/>
        </w:rPr>
        <w:t>The program starts at the CyberVault main menu where the user can register, log in or exit. Successful login opens the dashboard, which repeats until the user logs out, after which control returns to the main menu.</w:t>
      </w:r>
    </w:p>
    <w:p>
      <w:pPr>
        <w:spacing w:after="40" w:before="80"/>
        <w:jc w:val="center"/>
      </w:pPr>
      <w:r>
        <w:drawing>
          <wp:inline xmlns:a="http://schemas.openxmlformats.org/drawingml/2006/main" xmlns:pic="http://schemas.openxmlformats.org/drawingml/2006/picture">
            <wp:extent cx="2743200" cy="2081379"/>
            <wp:docPr id="3" name="Picture 3"/>
            <wp:cNvGraphicFramePr>
              <a:graphicFrameLocks noChangeAspect="1"/>
            </wp:cNvGraphicFramePr>
            <a:graphic>
              <a:graphicData uri="http://schemas.openxmlformats.org/drawingml/2006/picture">
                <pic:pic>
                  <pic:nvPicPr>
                    <pic:cNvPr id="0" name="f2.png"/>
                    <pic:cNvPicPr/>
                  </pic:nvPicPr>
                  <pic:blipFill>
                    <a:blip r:embed="rId17"/>
                    <a:stretch>
                      <a:fillRect/>
                    </a:stretch>
                  </pic:blipFill>
                  <pic:spPr>
                    <a:xfrm>
                      <a:off x="0" y="0"/>
                      <a:ext cx="2743200" cy="2081379"/>
                    </a:xfrm>
                    <a:prstGeom prst="rect"/>
                  </pic:spPr>
                </pic:pic>
              </a:graphicData>
            </a:graphic>
          </wp:inline>
        </w:drawing>
      </w:r>
    </w:p>
    <w:p>
      <w:pPr>
        <w:spacing w:before="80" w:after="200" w:line="276" w:lineRule="auto"/>
        <w:jc w:val="center"/>
      </w:pPr>
      <w:r>
        <w:rPr>
          <w:rFonts w:ascii="Times New Roman" w:hAnsi="Times New Roman" w:cs="Times New Roman" w:eastAsia="Times New Roman"/>
          <w:b/>
          <w:i w:val="0"/>
          <w:sz w:val="22"/>
        </w:rPr>
        <w:t>Figure 2: Application Workflow</w:t>
      </w:r>
    </w:p>
    <w:p>
      <w:pPr>
        <w:keepNext/>
        <w:spacing w:before="120" w:after="120" w:line="276" w:lineRule="auto"/>
        <w:jc w:val="left"/>
      </w:pPr>
      <w:r>
        <w:rPr>
          <w:rFonts w:ascii="Times New Roman" w:hAnsi="Times New Roman" w:cs="Times New Roman" w:eastAsia="Times New Roman"/>
          <w:b/>
          <w:i w:val="0"/>
          <w:sz w:val="28"/>
        </w:rPr>
        <w:t>3.4 Use Case Diagram</w:t>
      </w:r>
    </w:p>
    <w:p>
      <w:pPr>
        <w:spacing w:before="0" w:after="160" w:line="276" w:lineRule="auto"/>
        <w:jc w:val="both"/>
      </w:pPr>
      <w:r>
        <w:rPr>
          <w:rFonts w:ascii="Times New Roman" w:hAnsi="Times New Roman" w:cs="Times New Roman" w:eastAsia="Times New Roman"/>
          <w:b w:val="0"/>
          <w:i w:val="0"/>
          <w:sz w:val="24"/>
        </w:rPr>
        <w:t>The principal actor is the user. The user registers, logs in and then selects one of the dashboard use cases: analyze password strength, encrypt a file, decrypt a file or manage passwords. Internal use cases include hashing, salt generation, XOR processing and file handling.</w:t>
      </w:r>
    </w:p>
    <w:p>
      <w:pPr>
        <w:spacing w:before="0" w:after="160" w:line="276" w:lineRule="auto"/>
        <w:jc w:val="center"/>
      </w:pPr>
      <w:r>
        <w:rPr>
          <w:rFonts w:ascii="Courier New" w:hAnsi="Courier New" w:cs="Courier New" w:eastAsia="Courier New"/>
          <w:b w:val="0"/>
          <w:i w:val="0"/>
          <w:sz w:val="20"/>
        </w:rPr>
        <w:t>USER → REGISTER / LOGIN → DASHBOARD → (ANALYZE | ENCRYPT | DECRYPT | MANAGE PASSWORDS) → LOGOUT</w:t>
      </w:r>
    </w:p>
    <w:p>
      <w:pPr>
        <w:keepNext/>
        <w:pageBreakBefore/>
        <w:spacing w:before="0" w:after="120" w:line="276" w:lineRule="auto"/>
        <w:jc w:val="left"/>
      </w:pPr>
      <w:r>
        <w:rPr>
          <w:rFonts w:ascii="Times New Roman" w:hAnsi="Times New Roman" w:cs="Times New Roman" w:eastAsia="Times New Roman"/>
          <w:b/>
          <w:i w:val="0"/>
          <w:sz w:val="28"/>
        </w:rPr>
        <w:t>3.5 Registration and Login Workflow</w:t>
      </w:r>
    </w:p>
    <w:p>
      <w:pPr>
        <w:spacing w:before="0" w:after="160" w:line="276" w:lineRule="auto"/>
        <w:jc w:val="both"/>
      </w:pPr>
      <w:r>
        <w:rPr>
          <w:rFonts w:ascii="Times New Roman" w:hAnsi="Times New Roman" w:cs="Times New Roman" w:eastAsia="Times New Roman"/>
          <w:b w:val="0"/>
          <w:i w:val="0"/>
          <w:sz w:val="24"/>
        </w:rPr>
        <w:t>During registration the program rejects an existing username, asks for the password twice, generates a random salt, computes the FNV-1a hash of the salt and password and appends one record to users.txt. During login the program finds the username, reads its salt, recomputes the hash from the entered password and compares it with the stored hash.</w:t>
      </w:r>
    </w:p>
    <w:p>
      <w:pPr>
        <w:spacing w:after="40" w:before="80"/>
        <w:jc w:val="center"/>
      </w:pPr>
      <w:r>
        <w:drawing>
          <wp:inline xmlns:a="http://schemas.openxmlformats.org/drawingml/2006/main" xmlns:pic="http://schemas.openxmlformats.org/drawingml/2006/picture">
            <wp:extent cx="5120640" cy="2806007"/>
            <wp:docPr id="4" name="Picture 4"/>
            <wp:cNvGraphicFramePr>
              <a:graphicFrameLocks noChangeAspect="1"/>
            </wp:cNvGraphicFramePr>
            <a:graphic>
              <a:graphicData uri="http://schemas.openxmlformats.org/drawingml/2006/picture">
                <pic:pic>
                  <pic:nvPicPr>
                    <pic:cNvPr id="0" name="f3.png"/>
                    <pic:cNvPicPr/>
                  </pic:nvPicPr>
                  <pic:blipFill>
                    <a:blip r:embed="rId18"/>
                    <a:stretch>
                      <a:fillRect/>
                    </a:stretch>
                  </pic:blipFill>
                  <pic:spPr>
                    <a:xfrm>
                      <a:off x="0" y="0"/>
                      <a:ext cx="5120640" cy="2806007"/>
                    </a:xfrm>
                    <a:prstGeom prst="rect"/>
                  </pic:spPr>
                </pic:pic>
              </a:graphicData>
            </a:graphic>
          </wp:inline>
        </w:drawing>
      </w:r>
    </w:p>
    <w:p>
      <w:pPr>
        <w:spacing w:before="80" w:after="200" w:line="276" w:lineRule="auto"/>
        <w:jc w:val="center"/>
      </w:pPr>
      <w:r>
        <w:rPr>
          <w:rFonts w:ascii="Times New Roman" w:hAnsi="Times New Roman" w:cs="Times New Roman" w:eastAsia="Times New Roman"/>
          <w:b/>
          <w:i w:val="0"/>
          <w:sz w:val="22"/>
        </w:rPr>
        <w:t>Figure 3: Registration and Login Workflow</w:t>
      </w:r>
    </w:p>
    <w:p>
      <w:pPr>
        <w:keepNext/>
        <w:pageBreakBefore/>
        <w:spacing w:before="0" w:after="120" w:line="276" w:lineRule="auto"/>
        <w:jc w:val="left"/>
      </w:pPr>
      <w:r>
        <w:rPr>
          <w:rFonts w:ascii="Times New Roman" w:hAnsi="Times New Roman" w:cs="Times New Roman" w:eastAsia="Times New Roman"/>
          <w:b/>
          <w:i w:val="0"/>
          <w:sz w:val="28"/>
        </w:rPr>
        <w:t>3.6 File Encryption / Decryption Workflow</w:t>
      </w:r>
    </w:p>
    <w:p>
      <w:pPr>
        <w:spacing w:before="0" w:after="160" w:line="276" w:lineRule="auto"/>
        <w:jc w:val="both"/>
      </w:pPr>
      <w:r>
        <w:rPr>
          <w:rFonts w:ascii="Times New Roman" w:hAnsi="Times New Roman" w:cs="Times New Roman" w:eastAsia="Times New Roman"/>
          <w:b w:val="0"/>
          <w:i w:val="0"/>
          <w:sz w:val="24"/>
        </w:rPr>
        <w:t>The same routine is used for encryption and decryption because the XOR operation is its own inverse. The program refuses an empty key, reads the input file as bytes, combines every byte with the corresponding byte of the repeating key and writes the result to a new output file with the extension .enc (encryption) or .dec (decryption).</w:t>
      </w:r>
    </w:p>
    <w:p>
      <w:pPr>
        <w:spacing w:after="40" w:before="80"/>
        <w:jc w:val="center"/>
      </w:pPr>
      <w:r>
        <w:drawing>
          <wp:inline xmlns:a="http://schemas.openxmlformats.org/drawingml/2006/main" xmlns:pic="http://schemas.openxmlformats.org/drawingml/2006/picture">
            <wp:extent cx="3291840" cy="2819933"/>
            <wp:docPr id="5" name="Picture 5"/>
            <wp:cNvGraphicFramePr>
              <a:graphicFrameLocks noChangeAspect="1"/>
            </wp:cNvGraphicFramePr>
            <a:graphic>
              <a:graphicData uri="http://schemas.openxmlformats.org/drawingml/2006/picture">
                <pic:pic>
                  <pic:nvPicPr>
                    <pic:cNvPr id="0" name="f4.png"/>
                    <pic:cNvPicPr/>
                  </pic:nvPicPr>
                  <pic:blipFill>
                    <a:blip r:embed="rId19"/>
                    <a:stretch>
                      <a:fillRect/>
                    </a:stretch>
                  </pic:blipFill>
                  <pic:spPr>
                    <a:xfrm>
                      <a:off x="0" y="0"/>
                      <a:ext cx="3291840" cy="2819933"/>
                    </a:xfrm>
                    <a:prstGeom prst="rect"/>
                  </pic:spPr>
                </pic:pic>
              </a:graphicData>
            </a:graphic>
          </wp:inline>
        </w:drawing>
      </w:r>
    </w:p>
    <w:p>
      <w:pPr>
        <w:spacing w:before="80" w:after="200" w:line="276" w:lineRule="auto"/>
        <w:jc w:val="center"/>
      </w:pPr>
      <w:r>
        <w:rPr>
          <w:rFonts w:ascii="Times New Roman" w:hAnsi="Times New Roman" w:cs="Times New Roman" w:eastAsia="Times New Roman"/>
          <w:b/>
          <w:i w:val="0"/>
          <w:sz w:val="22"/>
        </w:rPr>
        <w:t>Figure 4: File Encryption / Decryption Workflow</w:t>
      </w:r>
    </w:p>
    <w:p>
      <w:pPr>
        <w:keepNext/>
        <w:pageBreakBefore/>
        <w:spacing w:before="0" w:after="120" w:line="276" w:lineRule="auto"/>
        <w:jc w:val="left"/>
      </w:pPr>
      <w:r>
        <w:rPr>
          <w:rFonts w:ascii="Times New Roman" w:hAnsi="Times New Roman" w:cs="Times New Roman" w:eastAsia="Times New Roman"/>
          <w:b/>
          <w:i w:val="0"/>
          <w:sz w:val="28"/>
        </w:rPr>
        <w:t>3.7 Password Vault Workflow</w:t>
      </w:r>
    </w:p>
    <w:p>
      <w:pPr>
        <w:spacing w:before="0" w:after="160" w:line="276" w:lineRule="auto"/>
        <w:jc w:val="both"/>
      </w:pPr>
      <w:r>
        <w:rPr>
          <w:rFonts w:ascii="Times New Roman" w:hAnsi="Times New Roman" w:cs="Times New Roman" w:eastAsia="Times New Roman"/>
          <w:b w:val="0"/>
          <w:i w:val="0"/>
          <w:sz w:val="24"/>
        </w:rPr>
        <w:t>The password manager keeps the vault in vault.txt. Each operation loads the entries of the logged-in user, decrypts them with the session key for display or modification and, when data changes, encrypts and stores them again.</w:t>
      </w:r>
    </w:p>
    <w:p>
      <w:pPr>
        <w:spacing w:after="40" w:before="80"/>
        <w:jc w:val="center"/>
      </w:pPr>
      <w:r>
        <w:drawing>
          <wp:inline xmlns:a="http://schemas.openxmlformats.org/drawingml/2006/main" xmlns:pic="http://schemas.openxmlformats.org/drawingml/2006/picture">
            <wp:extent cx="3383280" cy="2480310"/>
            <wp:docPr id="6" name="Picture 6"/>
            <wp:cNvGraphicFramePr>
              <a:graphicFrameLocks noChangeAspect="1"/>
            </wp:cNvGraphicFramePr>
            <a:graphic>
              <a:graphicData uri="http://schemas.openxmlformats.org/drawingml/2006/picture">
                <pic:pic>
                  <pic:nvPicPr>
                    <pic:cNvPr id="0" name="f5.png"/>
                    <pic:cNvPicPr/>
                  </pic:nvPicPr>
                  <pic:blipFill>
                    <a:blip r:embed="rId20"/>
                    <a:stretch>
                      <a:fillRect/>
                    </a:stretch>
                  </pic:blipFill>
                  <pic:spPr>
                    <a:xfrm>
                      <a:off x="0" y="0"/>
                      <a:ext cx="3383280" cy="2480310"/>
                    </a:xfrm>
                    <a:prstGeom prst="rect"/>
                  </pic:spPr>
                </pic:pic>
              </a:graphicData>
            </a:graphic>
          </wp:inline>
        </w:drawing>
      </w:r>
    </w:p>
    <w:p>
      <w:pPr>
        <w:spacing w:before="80" w:after="200" w:line="276" w:lineRule="auto"/>
        <w:jc w:val="center"/>
      </w:pPr>
      <w:r>
        <w:rPr>
          <w:rFonts w:ascii="Times New Roman" w:hAnsi="Times New Roman" w:cs="Times New Roman" w:eastAsia="Times New Roman"/>
          <w:b/>
          <w:i w:val="0"/>
          <w:sz w:val="22"/>
        </w:rPr>
        <w:t>Figure 5: Password Vault Workflow</w:t>
      </w:r>
    </w:p>
    <w:p>
      <w:pPr>
        <w:keepNext/>
        <w:pageBreakBefore/>
        <w:spacing w:before="0" w:after="120" w:line="276" w:lineRule="auto"/>
        <w:jc w:val="left"/>
      </w:pPr>
      <w:r>
        <w:rPr>
          <w:rFonts w:ascii="Times New Roman" w:hAnsi="Times New Roman" w:cs="Times New Roman" w:eastAsia="Times New Roman"/>
          <w:b/>
          <w:i w:val="0"/>
          <w:sz w:val="28"/>
        </w:rPr>
        <w:t>3.8 System Components</w:t>
      </w:r>
    </w:p>
    <w:p>
      <w:pPr>
        <w:spacing w:before="0" w:after="160" w:line="276" w:lineRule="auto"/>
        <w:jc w:val="both"/>
      </w:pPr>
      <w:r>
        <w:rPr>
          <w:rFonts w:ascii="Times New Roman" w:hAnsi="Times New Roman" w:cs="Times New Roman" w:eastAsia="Times New Roman"/>
          <w:b w:val="0"/>
          <w:i w:val="0"/>
          <w:sz w:val="24"/>
        </w:rPr>
        <w:t>The authentication module protects access. The salt generator provides per-user randomness. The hash function converts the salted password into a fixed-length value. The analyzer evaluates passwords. The cipher engine encrypts and decrypts data. The vault stores credentials. The dashboard connects the user to all modules.</w:t>
      </w:r>
    </w:p>
    <w:tbl>
      <w:tblPr>
        <w:tblStyle w:val="TableGrid"/>
        <w:tblW w:type="dxa" w:w="8640"/>
        <w:jc w:val="center"/>
        <w:tblLayout w:type="fixed"/>
        <w:tblLook w:firstColumn="1" w:firstRow="1" w:lastColumn="0" w:lastRow="0" w:noHBand="0" w:noVBand="1" w:val="04A0"/>
      </w:tblPr>
      <w:tblGrid>
        <w:gridCol w:w="3744"/>
        <w:gridCol w:w="4896"/>
      </w:tblGrid>
      <w:tr>
        <w:tc>
          <w:tcPr>
            <w:tcW w:type="dxa" w:w="3744"/>
          </w:tcPr>
          <w:p>
            <w:pPr>
              <w:spacing w:after="60" w:before="60" w:line="240" w:lineRule="auto"/>
              <w:jc w:val="center"/>
            </w:pPr>
            <w:r>
              <w:rPr>
                <w:rFonts w:ascii="Times New Roman" w:hAnsi="Times New Roman" w:cs="Times New Roman" w:eastAsia="Times New Roman"/>
                <w:b/>
                <w:i w:val="0"/>
                <w:sz w:val="24"/>
              </w:rPr>
              <w:t>Component</w:t>
            </w:r>
          </w:p>
        </w:tc>
        <w:tc>
          <w:tcPr>
            <w:tcW w:type="dxa" w:w="4896"/>
          </w:tcPr>
          <w:p>
            <w:pPr>
              <w:spacing w:after="60" w:before="60" w:line="240" w:lineRule="auto"/>
              <w:jc w:val="center"/>
            </w:pPr>
            <w:r>
              <w:rPr>
                <w:rFonts w:ascii="Times New Roman" w:hAnsi="Times New Roman" w:cs="Times New Roman" w:eastAsia="Times New Roman"/>
                <w:b/>
                <w:i w:val="0"/>
                <w:sz w:val="24"/>
              </w:rPr>
              <w:t>Function</w:t>
            </w:r>
          </w:p>
        </w:tc>
      </w:tr>
      <w:tr>
        <w:tc>
          <w:tcPr>
            <w:tcW w:type="dxa" w:w="3744"/>
          </w:tcPr>
          <w:p>
            <w:pPr>
              <w:spacing w:after="60" w:before="60" w:line="240" w:lineRule="auto"/>
              <w:jc w:val="center"/>
            </w:pPr>
            <w:r>
              <w:rPr>
                <w:rFonts w:ascii="Times New Roman" w:hAnsi="Times New Roman" w:cs="Times New Roman" w:eastAsia="Times New Roman"/>
                <w:b w:val="0"/>
                <w:i w:val="0"/>
                <w:sz w:val="24"/>
              </w:rPr>
              <w:t>Main Menu</w:t>
            </w:r>
          </w:p>
        </w:tc>
        <w:tc>
          <w:tcPr>
            <w:tcW w:type="dxa" w:w="4896"/>
          </w:tcPr>
          <w:p>
            <w:pPr>
              <w:spacing w:after="60" w:before="60" w:line="240" w:lineRule="auto"/>
              <w:jc w:val="center"/>
            </w:pPr>
            <w:r>
              <w:rPr>
                <w:rFonts w:ascii="Times New Roman" w:hAnsi="Times New Roman" w:cs="Times New Roman" w:eastAsia="Times New Roman"/>
                <w:b w:val="0"/>
                <w:i w:val="0"/>
                <w:sz w:val="24"/>
              </w:rPr>
              <w:t>Register, login and exit options</w:t>
            </w:r>
          </w:p>
        </w:tc>
      </w:tr>
      <w:tr>
        <w:tc>
          <w:tcPr>
            <w:tcW w:type="dxa" w:w="3744"/>
          </w:tcPr>
          <w:p>
            <w:pPr>
              <w:spacing w:after="60" w:before="60" w:line="240" w:lineRule="auto"/>
              <w:jc w:val="center"/>
            </w:pPr>
            <w:r>
              <w:rPr>
                <w:rFonts w:ascii="Times New Roman" w:hAnsi="Times New Roman" w:cs="Times New Roman" w:eastAsia="Times New Roman"/>
                <w:b w:val="0"/>
                <w:i w:val="0"/>
                <w:sz w:val="24"/>
              </w:rPr>
              <w:t>Authentication Module</w:t>
            </w:r>
          </w:p>
        </w:tc>
        <w:tc>
          <w:tcPr>
            <w:tcW w:type="dxa" w:w="4896"/>
          </w:tcPr>
          <w:p>
            <w:pPr>
              <w:spacing w:after="60" w:before="60" w:line="240" w:lineRule="auto"/>
              <w:jc w:val="center"/>
            </w:pPr>
            <w:r>
              <w:rPr>
                <w:rFonts w:ascii="Times New Roman" w:hAnsi="Times New Roman" w:cs="Times New Roman" w:eastAsia="Times New Roman"/>
                <w:b w:val="0"/>
                <w:i w:val="0"/>
                <w:sz w:val="24"/>
              </w:rPr>
              <w:t>Registration and login verification</w:t>
            </w:r>
          </w:p>
        </w:tc>
      </w:tr>
      <w:tr>
        <w:tc>
          <w:tcPr>
            <w:tcW w:type="dxa" w:w="3744"/>
          </w:tcPr>
          <w:p>
            <w:pPr>
              <w:spacing w:after="60" w:before="60" w:line="240" w:lineRule="auto"/>
              <w:jc w:val="center"/>
            </w:pPr>
            <w:r>
              <w:rPr>
                <w:rFonts w:ascii="Times New Roman" w:hAnsi="Times New Roman" w:cs="Times New Roman" w:eastAsia="Times New Roman"/>
                <w:b w:val="0"/>
                <w:i w:val="0"/>
                <w:sz w:val="24"/>
              </w:rPr>
              <w:t>Salt Generator</w:t>
            </w:r>
          </w:p>
        </w:tc>
        <w:tc>
          <w:tcPr>
            <w:tcW w:type="dxa" w:w="4896"/>
          </w:tcPr>
          <w:p>
            <w:pPr>
              <w:spacing w:after="60" w:before="60" w:line="240" w:lineRule="auto"/>
              <w:jc w:val="center"/>
            </w:pPr>
            <w:r>
              <w:rPr>
                <w:rFonts w:ascii="Times New Roman" w:hAnsi="Times New Roman" w:cs="Times New Roman" w:eastAsia="Times New Roman"/>
                <w:b w:val="0"/>
                <w:i w:val="0"/>
                <w:sz w:val="24"/>
              </w:rPr>
              <w:t>Random per-user salt</w:t>
            </w:r>
          </w:p>
        </w:tc>
      </w:tr>
      <w:tr>
        <w:tc>
          <w:tcPr>
            <w:tcW w:type="dxa" w:w="3744"/>
          </w:tcPr>
          <w:p>
            <w:pPr>
              <w:spacing w:after="60" w:before="60" w:line="240" w:lineRule="auto"/>
              <w:jc w:val="center"/>
            </w:pPr>
            <w:r>
              <w:rPr>
                <w:rFonts w:ascii="Times New Roman" w:hAnsi="Times New Roman" w:cs="Times New Roman" w:eastAsia="Times New Roman"/>
                <w:b w:val="0"/>
                <w:i w:val="0"/>
                <w:sz w:val="24"/>
              </w:rPr>
              <w:t>FNV-1a Hash</w:t>
            </w:r>
          </w:p>
        </w:tc>
        <w:tc>
          <w:tcPr>
            <w:tcW w:type="dxa" w:w="4896"/>
          </w:tcPr>
          <w:p>
            <w:pPr>
              <w:spacing w:after="60" w:before="60" w:line="240" w:lineRule="auto"/>
              <w:jc w:val="center"/>
            </w:pPr>
            <w:r>
              <w:rPr>
                <w:rFonts w:ascii="Times New Roman" w:hAnsi="Times New Roman" w:cs="Times New Roman" w:eastAsia="Times New Roman"/>
                <w:b w:val="0"/>
                <w:i w:val="0"/>
                <w:sz w:val="24"/>
              </w:rPr>
              <w:t>Salted password hash</w:t>
            </w:r>
          </w:p>
        </w:tc>
      </w:tr>
      <w:tr>
        <w:tc>
          <w:tcPr>
            <w:tcW w:type="dxa" w:w="3744"/>
          </w:tcPr>
          <w:p>
            <w:pPr>
              <w:spacing w:after="60" w:before="60" w:line="240" w:lineRule="auto"/>
              <w:jc w:val="center"/>
            </w:pPr>
            <w:r>
              <w:rPr>
                <w:rFonts w:ascii="Times New Roman" w:hAnsi="Times New Roman" w:cs="Times New Roman" w:eastAsia="Times New Roman"/>
                <w:b w:val="0"/>
                <w:i w:val="0"/>
                <w:sz w:val="24"/>
              </w:rPr>
              <w:t>Strength Analyzer</w:t>
            </w:r>
          </w:p>
        </w:tc>
        <w:tc>
          <w:tcPr>
            <w:tcW w:type="dxa" w:w="4896"/>
          </w:tcPr>
          <w:p>
            <w:pPr>
              <w:spacing w:after="60" w:before="60" w:line="240" w:lineRule="auto"/>
              <w:jc w:val="center"/>
            </w:pPr>
            <w:r>
              <w:rPr>
                <w:rFonts w:ascii="Times New Roman" w:hAnsi="Times New Roman" w:cs="Times New Roman" w:eastAsia="Times New Roman"/>
                <w:b w:val="0"/>
                <w:i w:val="0"/>
                <w:sz w:val="24"/>
              </w:rPr>
              <w:t>Password rating and suggestions</w:t>
            </w:r>
          </w:p>
        </w:tc>
      </w:tr>
      <w:tr>
        <w:tc>
          <w:tcPr>
            <w:tcW w:type="dxa" w:w="3744"/>
          </w:tcPr>
          <w:p>
            <w:pPr>
              <w:spacing w:after="60" w:before="60" w:line="240" w:lineRule="auto"/>
              <w:jc w:val="center"/>
            </w:pPr>
            <w:r>
              <w:rPr>
                <w:rFonts w:ascii="Times New Roman" w:hAnsi="Times New Roman" w:cs="Times New Roman" w:eastAsia="Times New Roman"/>
                <w:b w:val="0"/>
                <w:i w:val="0"/>
                <w:sz w:val="24"/>
              </w:rPr>
              <w:t>XOR Cipher Engine</w:t>
            </w:r>
          </w:p>
        </w:tc>
        <w:tc>
          <w:tcPr>
            <w:tcW w:type="dxa" w:w="4896"/>
          </w:tcPr>
          <w:p>
            <w:pPr>
              <w:spacing w:after="60" w:before="60" w:line="240" w:lineRule="auto"/>
              <w:jc w:val="center"/>
            </w:pPr>
            <w:r>
              <w:rPr>
                <w:rFonts w:ascii="Times New Roman" w:hAnsi="Times New Roman" w:cs="Times New Roman" w:eastAsia="Times New Roman"/>
                <w:b w:val="0"/>
                <w:i w:val="0"/>
                <w:sz w:val="24"/>
              </w:rPr>
              <w:t>File and vault encryption</w:t>
            </w:r>
          </w:p>
        </w:tc>
      </w:tr>
      <w:tr>
        <w:tc>
          <w:tcPr>
            <w:tcW w:type="dxa" w:w="3744"/>
          </w:tcPr>
          <w:p>
            <w:pPr>
              <w:spacing w:after="60" w:before="60" w:line="240" w:lineRule="auto"/>
              <w:jc w:val="center"/>
            </w:pPr>
            <w:r>
              <w:rPr>
                <w:rFonts w:ascii="Times New Roman" w:hAnsi="Times New Roman" w:cs="Times New Roman" w:eastAsia="Times New Roman"/>
                <w:b w:val="0"/>
                <w:i w:val="0"/>
                <w:sz w:val="24"/>
              </w:rPr>
              <w:t>Password Vault</w:t>
            </w:r>
          </w:p>
        </w:tc>
        <w:tc>
          <w:tcPr>
            <w:tcW w:type="dxa" w:w="4896"/>
          </w:tcPr>
          <w:p>
            <w:pPr>
              <w:spacing w:after="60" w:before="60" w:line="240" w:lineRule="auto"/>
              <w:jc w:val="center"/>
            </w:pPr>
            <w:r>
              <w:rPr>
                <w:rFonts w:ascii="Times New Roman" w:hAnsi="Times New Roman" w:cs="Times New Roman" w:eastAsia="Times New Roman"/>
                <w:b w:val="0"/>
                <w:i w:val="0"/>
                <w:sz w:val="24"/>
              </w:rPr>
              <w:t>Encrypted credential storage</w:t>
            </w:r>
          </w:p>
        </w:tc>
      </w:tr>
      <w:tr>
        <w:tc>
          <w:tcPr>
            <w:tcW w:type="dxa" w:w="3744"/>
          </w:tcPr>
          <w:p>
            <w:pPr>
              <w:spacing w:after="60" w:before="60" w:line="240" w:lineRule="auto"/>
              <w:jc w:val="center"/>
            </w:pPr>
            <w:r>
              <w:rPr>
                <w:rFonts w:ascii="Times New Roman" w:hAnsi="Times New Roman" w:cs="Times New Roman" w:eastAsia="Times New Roman"/>
                <w:b w:val="0"/>
                <w:i w:val="0"/>
                <w:sz w:val="24"/>
              </w:rPr>
              <w:t>users.txt / vault.txt</w:t>
            </w:r>
          </w:p>
        </w:tc>
        <w:tc>
          <w:tcPr>
            <w:tcW w:type="dxa" w:w="4896"/>
          </w:tcPr>
          <w:p>
            <w:pPr>
              <w:spacing w:after="60" w:before="60" w:line="240" w:lineRule="auto"/>
              <w:jc w:val="center"/>
            </w:pPr>
            <w:r>
              <w:rPr>
                <w:rFonts w:ascii="Times New Roman" w:hAnsi="Times New Roman" w:cs="Times New Roman" w:eastAsia="Times New Roman"/>
                <w:b w:val="0"/>
                <w:i w:val="0"/>
                <w:sz w:val="24"/>
              </w:rPr>
              <w:t>Persistent data files</w:t>
            </w:r>
          </w:p>
        </w:tc>
      </w:tr>
    </w:tbl>
    <w:p>
      <w:pPr>
        <w:spacing w:after="80"/>
      </w:pPr>
    </w:p>
    <w:p>
      <w:pPr>
        <w:spacing w:before="80" w:after="120" w:line="276" w:lineRule="auto"/>
        <w:jc w:val="center"/>
      </w:pPr>
      <w:r>
        <w:rPr>
          <w:rFonts w:ascii="Times New Roman" w:hAnsi="Times New Roman" w:cs="Times New Roman" w:eastAsia="Times New Roman"/>
          <w:b/>
          <w:i w:val="0"/>
          <w:sz w:val="22"/>
        </w:rPr>
        <w:t>Table 5: System Components</w:t>
      </w:r>
    </w:p>
    <w:p>
      <w:pPr>
        <w:keepNext/>
        <w:spacing w:before="120" w:after="120" w:line="276" w:lineRule="auto"/>
        <w:jc w:val="left"/>
      </w:pPr>
      <w:r>
        <w:rPr>
          <w:rFonts w:ascii="Times New Roman" w:hAnsi="Times New Roman" w:cs="Times New Roman" w:eastAsia="Times New Roman"/>
          <w:b/>
          <w:i w:val="0"/>
          <w:sz w:val="28"/>
        </w:rPr>
        <w:t>3.9 Security and Privacy</w:t>
      </w:r>
    </w:p>
    <w:p>
      <w:pPr>
        <w:spacing w:before="0" w:after="160" w:line="276" w:lineRule="auto"/>
        <w:jc w:val="both"/>
      </w:pPr>
      <w:r>
        <w:rPr>
          <w:rFonts w:ascii="Times New Roman" w:hAnsi="Times New Roman" w:cs="Times New Roman" w:eastAsia="Times New Roman"/>
          <w:b w:val="0"/>
          <w:i w:val="0"/>
          <w:sz w:val="24"/>
        </w:rPr>
        <w:t>Passwords are never written to disk in readable form: user passwords are stored only as salted hashes and vault passwords are encrypted. The session username and vault key are held in memory only and are cleared when the user logs out.</w:t>
      </w:r>
    </w:p>
    <w:p>
      <w:pPr>
        <w:spacing w:before="0" w:after="160" w:line="276" w:lineRule="auto"/>
        <w:jc w:val="both"/>
      </w:pPr>
      <w:r>
        <w:rPr>
          <w:rFonts w:ascii="Times New Roman" w:hAnsi="Times New Roman" w:cs="Times New Roman" w:eastAsia="Times New Roman"/>
          <w:b w:val="0"/>
          <w:i w:val="0"/>
          <w:sz w:val="24"/>
        </w:rPr>
        <w:t xml:space="preserve">The FNV-1a hash and the XOR cipher are chosen for clarity and learning; they are </w:t>
      </w:r>
      <w:r>
        <w:rPr>
          <w:rFonts w:ascii="Times New Roman" w:hAnsi="Times New Roman" w:cs="Times New Roman" w:eastAsia="Times New Roman"/>
          <w:b/>
          <w:i w:val="0"/>
          <w:sz w:val="24"/>
        </w:rPr>
        <w:t>not</w:t>
      </w:r>
      <w:r>
        <w:rPr>
          <w:rFonts w:ascii="Times New Roman" w:hAnsi="Times New Roman" w:cs="Times New Roman" w:eastAsia="Times New Roman"/>
          <w:b w:val="0"/>
          <w:i w:val="0"/>
          <w:sz w:val="24"/>
        </w:rPr>
        <w:t xml:space="preserve"> designed to resist determined attackers. For real-world use, a slow password-hashing function such as bcrypt or Argon2 and a modern cipher such as AES should be used, as suggested in the future scope. Data files should also be protected with proper operating-system permissions.</w:t>
      </w:r>
    </w:p>
    <w:p>
      <w:pPr>
        <w:pageBreakBefore/>
        <w:spacing w:before="360" w:after="120" w:line="276" w:lineRule="auto"/>
        <w:jc w:val="center"/>
      </w:pPr>
      <w:r>
        <w:rPr>
          <w:rFonts w:ascii="Times New Roman" w:hAnsi="Times New Roman" w:cs="Times New Roman" w:eastAsia="Times New Roman"/>
          <w:b/>
          <w:i w:val="0"/>
          <w:sz w:val="36"/>
          <w:u w:val="single"/>
        </w:rPr>
        <w:t>CHAPTER 4</w:t>
      </w:r>
    </w:p>
    <w:p>
      <w:pPr>
        <w:spacing w:before="0" w:after="280" w:line="276" w:lineRule="auto"/>
        <w:jc w:val="center"/>
      </w:pPr>
      <w:r>
        <w:rPr>
          <w:rFonts w:ascii="Times New Roman" w:hAnsi="Times New Roman" w:cs="Times New Roman" w:eastAsia="Times New Roman"/>
          <w:b/>
          <w:i w:val="0"/>
          <w:sz w:val="32"/>
          <w:u w:val="single"/>
        </w:rPr>
        <w:t>IMPLEMENTATION</w:t>
      </w:r>
    </w:p>
    <w:p>
      <w:pPr>
        <w:keepNext/>
        <w:spacing w:before="120" w:after="120" w:line="276" w:lineRule="auto"/>
        <w:jc w:val="left"/>
      </w:pPr>
      <w:r>
        <w:rPr>
          <w:rFonts w:ascii="Times New Roman" w:hAnsi="Times New Roman" w:cs="Times New Roman" w:eastAsia="Times New Roman"/>
          <w:b/>
          <w:i w:val="0"/>
          <w:sz w:val="28"/>
        </w:rPr>
        <w:t>4.1 Development Environment</w:t>
      </w:r>
    </w:p>
    <w:p>
      <w:pPr>
        <w:spacing w:before="0" w:after="160" w:line="276" w:lineRule="auto"/>
        <w:jc w:val="both"/>
      </w:pPr>
      <w:r>
        <w:rPr>
          <w:rFonts w:ascii="Times New Roman" w:hAnsi="Times New Roman" w:cs="Times New Roman" w:eastAsia="Times New Roman"/>
          <w:b w:val="0"/>
          <w:i w:val="0"/>
          <w:sz w:val="24"/>
        </w:rPr>
        <w:t xml:space="preserve">The application is implemented as a single C++ source file (m.cpp) that is compiled with the Clang compiler and the libc++ standard library into the executable </w:t>
      </w:r>
      <w:r>
        <w:rPr>
          <w:rFonts w:ascii="Times New Roman" w:hAnsi="Times New Roman" w:cs="Times New Roman" w:eastAsia="Times New Roman"/>
          <w:b/>
          <w:i w:val="0"/>
          <w:sz w:val="24"/>
        </w:rPr>
        <w:t>m</w:t>
      </w:r>
      <w:r>
        <w:rPr>
          <w:rFonts w:ascii="Times New Roman" w:hAnsi="Times New Roman" w:cs="Times New Roman" w:eastAsia="Times New Roman"/>
          <w:b w:val="0"/>
          <w:i w:val="0"/>
          <w:sz w:val="24"/>
        </w:rPr>
        <w:t>. The program uses only the C++ Standard Library (iostream, fstream, sstream, string, vector, random, iomanip and cctype). Development can be done in VS Code or any text editor and the program is run from a terminal.</w:t>
      </w:r>
    </w:p>
    <w:p>
      <w:pPr>
        <w:keepNext/>
        <w:spacing w:before="120" w:after="120" w:line="276" w:lineRule="auto"/>
        <w:jc w:val="left"/>
      </w:pPr>
      <w:r>
        <w:rPr>
          <w:rFonts w:ascii="Times New Roman" w:hAnsi="Times New Roman" w:cs="Times New Roman" w:eastAsia="Times New Roman"/>
          <w:b/>
          <w:i w:val="0"/>
          <w:sz w:val="28"/>
        </w:rPr>
        <w:t>4.2 Program Structure</w:t>
      </w:r>
    </w:p>
    <w:p>
      <w:pPr>
        <w:spacing w:before="0" w:after="80" w:line="276" w:lineRule="auto"/>
        <w:jc w:val="both"/>
      </w:pPr>
      <w:r>
        <w:rPr>
          <w:rFonts w:ascii="Times New Roman" w:hAnsi="Times New Roman" w:cs="Times New Roman" w:eastAsia="Times New Roman"/>
          <w:b w:val="0"/>
          <w:i w:val="0"/>
          <w:sz w:val="24"/>
        </w:rPr>
        <w:t>The program is organized into small functions, each responsible for one task:</w:t>
      </w:r>
    </w:p>
    <w:p>
      <w:pPr>
        <w:spacing w:before="0" w:after="60" w:line="276" w:lineRule="auto"/>
        <w:ind w:left="432" w:hanging="317"/>
        <w:jc w:val="both"/>
      </w:pPr>
      <w:r>
        <w:rPr>
          <w:rFonts w:ascii="Times New Roman" w:hAnsi="Times New Roman" w:cs="Times New Roman" w:eastAsia="Times New Roman"/>
          <w:b w:val="0"/>
          <w:i w:val="0"/>
          <w:sz w:val="23"/>
        </w:rPr>
        <w:t xml:space="preserve">•  </w:t>
      </w:r>
      <w:r>
        <w:rPr>
          <w:rFonts w:ascii="Courier New" w:hAnsi="Courier New" w:cs="Courier New" w:eastAsia="Courier New"/>
          <w:b w:val="0"/>
          <w:i w:val="0"/>
          <w:sz w:val="20"/>
        </w:rPr>
        <w:t>main()</w:t>
      </w:r>
      <w:r>
        <w:rPr>
          <w:rFonts w:ascii="Times New Roman" w:hAnsi="Times New Roman" w:cs="Times New Roman" w:eastAsia="Times New Roman"/>
          <w:b w:val="0"/>
          <w:i w:val="0"/>
          <w:sz w:val="23"/>
        </w:rPr>
        <w:t xml:space="preserve"> – shows the main menu (Register, Login, Exit) and dispatches the choice.</w:t>
      </w:r>
    </w:p>
    <w:p>
      <w:pPr>
        <w:spacing w:before="0" w:after="60" w:line="276" w:lineRule="auto"/>
        <w:ind w:left="432" w:hanging="317"/>
        <w:jc w:val="both"/>
      </w:pPr>
      <w:r>
        <w:rPr>
          <w:rFonts w:ascii="Times New Roman" w:hAnsi="Times New Roman" w:cs="Times New Roman" w:eastAsia="Times New Roman"/>
          <w:b w:val="0"/>
          <w:i w:val="0"/>
          <w:sz w:val="23"/>
        </w:rPr>
        <w:t xml:space="preserve">•  </w:t>
      </w:r>
      <w:r>
        <w:rPr>
          <w:rFonts w:ascii="Courier New" w:hAnsi="Courier New" w:cs="Courier New" w:eastAsia="Courier New"/>
          <w:b w:val="0"/>
          <w:i w:val="0"/>
          <w:sz w:val="20"/>
        </w:rPr>
        <w:t>registerUser()</w:t>
      </w:r>
      <w:r>
        <w:rPr>
          <w:rFonts w:ascii="Times New Roman" w:hAnsi="Times New Roman" w:cs="Times New Roman" w:eastAsia="Times New Roman"/>
          <w:b w:val="0"/>
          <w:i w:val="0"/>
          <w:sz w:val="23"/>
        </w:rPr>
        <w:t xml:space="preserve"> and </w:t>
      </w:r>
      <w:r>
        <w:rPr>
          <w:rFonts w:ascii="Courier New" w:hAnsi="Courier New" w:cs="Courier New" w:eastAsia="Courier New"/>
          <w:b w:val="0"/>
          <w:i w:val="0"/>
          <w:sz w:val="20"/>
        </w:rPr>
        <w:t>login()</w:t>
      </w:r>
      <w:r>
        <w:rPr>
          <w:rFonts w:ascii="Times New Roman" w:hAnsi="Times New Roman" w:cs="Times New Roman" w:eastAsia="Times New Roman"/>
          <w:b w:val="0"/>
          <w:i w:val="0"/>
          <w:sz w:val="23"/>
        </w:rPr>
        <w:t xml:space="preserve"> – create and verify user accounts.</w:t>
      </w:r>
    </w:p>
    <w:p>
      <w:pPr>
        <w:spacing w:before="0" w:after="60" w:line="276" w:lineRule="auto"/>
        <w:ind w:left="432" w:hanging="317"/>
        <w:jc w:val="both"/>
      </w:pPr>
      <w:r>
        <w:rPr>
          <w:rFonts w:ascii="Times New Roman" w:hAnsi="Times New Roman" w:cs="Times New Roman" w:eastAsia="Times New Roman"/>
          <w:b w:val="0"/>
          <w:i w:val="0"/>
          <w:sz w:val="23"/>
        </w:rPr>
        <w:t xml:space="preserve">•  </w:t>
      </w:r>
      <w:r>
        <w:rPr>
          <w:rFonts w:ascii="Courier New" w:hAnsi="Courier New" w:cs="Courier New" w:eastAsia="Courier New"/>
          <w:b w:val="0"/>
          <w:i w:val="0"/>
          <w:sz w:val="20"/>
        </w:rPr>
        <w:t>makeSalt()</w:t>
      </w:r>
      <w:r>
        <w:rPr>
          <w:rFonts w:ascii="Times New Roman" w:hAnsi="Times New Roman" w:cs="Times New Roman" w:eastAsia="Times New Roman"/>
          <w:b w:val="0"/>
          <w:i w:val="0"/>
          <w:sz w:val="23"/>
        </w:rPr>
        <w:t xml:space="preserve">, </w:t>
      </w:r>
      <w:r>
        <w:rPr>
          <w:rFonts w:ascii="Courier New" w:hAnsi="Courier New" w:cs="Courier New" w:eastAsia="Courier New"/>
          <w:b w:val="0"/>
          <w:i w:val="0"/>
          <w:sz w:val="20"/>
        </w:rPr>
        <w:t>toHexNumber()</w:t>
      </w:r>
      <w:r>
        <w:rPr>
          <w:rFonts w:ascii="Times New Roman" w:hAnsi="Times New Roman" w:cs="Times New Roman" w:eastAsia="Times New Roman"/>
          <w:b w:val="0"/>
          <w:i w:val="0"/>
          <w:sz w:val="23"/>
        </w:rPr>
        <w:t xml:space="preserve"> and </w:t>
      </w:r>
      <w:r>
        <w:rPr>
          <w:rFonts w:ascii="Courier New" w:hAnsi="Courier New" w:cs="Courier New" w:eastAsia="Courier New"/>
          <w:b w:val="0"/>
          <w:i w:val="0"/>
          <w:sz w:val="20"/>
        </w:rPr>
        <w:t>hexValue()</w:t>
      </w:r>
      <w:r>
        <w:rPr>
          <w:rFonts w:ascii="Times New Roman" w:hAnsi="Times New Roman" w:cs="Times New Roman" w:eastAsia="Times New Roman"/>
          <w:b w:val="0"/>
          <w:i w:val="0"/>
          <w:sz w:val="23"/>
        </w:rPr>
        <w:t xml:space="preserve"> – salt creation and hexadecimal conversion helpers.</w:t>
      </w:r>
    </w:p>
    <w:p>
      <w:pPr>
        <w:spacing w:before="0" w:after="60" w:line="276" w:lineRule="auto"/>
        <w:ind w:left="432" w:hanging="317"/>
        <w:jc w:val="both"/>
      </w:pPr>
      <w:r>
        <w:rPr>
          <w:rFonts w:ascii="Times New Roman" w:hAnsi="Times New Roman" w:cs="Times New Roman" w:eastAsia="Times New Roman"/>
          <w:b w:val="0"/>
          <w:i w:val="0"/>
          <w:sz w:val="23"/>
        </w:rPr>
        <w:t>•  A 64-bit FNV-1a hash routine that hashes the salt joined with the password.</w:t>
      </w:r>
    </w:p>
    <w:p>
      <w:pPr>
        <w:spacing w:before="0" w:after="60" w:line="276" w:lineRule="auto"/>
        <w:ind w:left="432" w:hanging="317"/>
        <w:jc w:val="both"/>
      </w:pPr>
      <w:r>
        <w:rPr>
          <w:rFonts w:ascii="Times New Roman" w:hAnsi="Times New Roman" w:cs="Times New Roman" w:eastAsia="Times New Roman"/>
          <w:b w:val="0"/>
          <w:i w:val="0"/>
          <w:sz w:val="23"/>
        </w:rPr>
        <w:t xml:space="preserve">•  </w:t>
      </w:r>
      <w:r>
        <w:rPr>
          <w:rFonts w:ascii="Courier New" w:hAnsi="Courier New" w:cs="Courier New" w:eastAsia="Courier New"/>
          <w:b w:val="0"/>
          <w:i w:val="0"/>
          <w:sz w:val="20"/>
        </w:rPr>
        <w:t>dashboard()</w:t>
      </w:r>
      <w:r>
        <w:rPr>
          <w:rFonts w:ascii="Times New Roman" w:hAnsi="Times New Roman" w:cs="Times New Roman" w:eastAsia="Times New Roman"/>
          <w:b w:val="0"/>
          <w:i w:val="0"/>
          <w:sz w:val="23"/>
        </w:rPr>
        <w:t xml:space="preserve"> – the post-login menu with five options.</w:t>
      </w:r>
    </w:p>
    <w:p>
      <w:pPr>
        <w:spacing w:before="0" w:after="60" w:line="276" w:lineRule="auto"/>
        <w:ind w:left="432" w:hanging="317"/>
        <w:jc w:val="both"/>
      </w:pPr>
      <w:r>
        <w:rPr>
          <w:rFonts w:ascii="Times New Roman" w:hAnsi="Times New Roman" w:cs="Times New Roman" w:eastAsia="Times New Roman"/>
          <w:b w:val="0"/>
          <w:i w:val="0"/>
          <w:sz w:val="23"/>
        </w:rPr>
        <w:t>•  Password strength analysis and XOR-based file encryption / decryption routines.</w:t>
      </w:r>
    </w:p>
    <w:p>
      <w:pPr>
        <w:spacing w:before="0" w:after="60" w:line="276" w:lineRule="auto"/>
        <w:ind w:left="432" w:hanging="317"/>
        <w:jc w:val="both"/>
      </w:pPr>
      <w:r>
        <w:rPr>
          <w:rFonts w:ascii="Times New Roman" w:hAnsi="Times New Roman" w:cs="Times New Roman" w:eastAsia="Times New Roman"/>
          <w:b w:val="0"/>
          <w:i w:val="0"/>
          <w:sz w:val="23"/>
        </w:rPr>
        <w:t xml:space="preserve">•  </w:t>
      </w:r>
      <w:r>
        <w:rPr>
          <w:rFonts w:ascii="Courier New" w:hAnsi="Courier New" w:cs="Courier New" w:eastAsia="Courier New"/>
          <w:b w:val="0"/>
          <w:i w:val="0"/>
          <w:sz w:val="20"/>
        </w:rPr>
        <w:t>passwordManagerMenu()</w:t>
      </w:r>
      <w:r>
        <w:rPr>
          <w:rFonts w:ascii="Times New Roman" w:hAnsi="Times New Roman" w:cs="Times New Roman" w:eastAsia="Times New Roman"/>
          <w:b w:val="0"/>
          <w:i w:val="0"/>
          <w:sz w:val="23"/>
        </w:rPr>
        <w:t xml:space="preserve">, </w:t>
      </w:r>
      <w:r>
        <w:rPr>
          <w:rFonts w:ascii="Courier New" w:hAnsi="Courier New" w:cs="Courier New" w:eastAsia="Courier New"/>
          <w:b w:val="0"/>
          <w:i w:val="0"/>
          <w:sz w:val="20"/>
        </w:rPr>
        <w:t>addPassword()</w:t>
      </w:r>
      <w:r>
        <w:rPr>
          <w:rFonts w:ascii="Times New Roman" w:hAnsi="Times New Roman" w:cs="Times New Roman" w:eastAsia="Times New Roman"/>
          <w:b w:val="0"/>
          <w:i w:val="0"/>
          <w:sz w:val="23"/>
        </w:rPr>
        <w:t xml:space="preserve">, </w:t>
      </w:r>
      <w:r>
        <w:rPr>
          <w:rFonts w:ascii="Courier New" w:hAnsi="Courier New" w:cs="Courier New" w:eastAsia="Courier New"/>
          <w:b w:val="0"/>
          <w:i w:val="0"/>
          <w:sz w:val="20"/>
        </w:rPr>
        <w:t>viewPasswords()</w:t>
      </w:r>
      <w:r>
        <w:rPr>
          <w:rFonts w:ascii="Times New Roman" w:hAnsi="Times New Roman" w:cs="Times New Roman" w:eastAsia="Times New Roman"/>
          <w:b w:val="0"/>
          <w:i w:val="0"/>
          <w:sz w:val="23"/>
        </w:rPr>
        <w:t xml:space="preserve">, </w:t>
      </w:r>
      <w:r>
        <w:rPr>
          <w:rFonts w:ascii="Courier New" w:hAnsi="Courier New" w:cs="Courier New" w:eastAsia="Courier New"/>
          <w:b w:val="0"/>
          <w:i w:val="0"/>
          <w:sz w:val="20"/>
        </w:rPr>
        <w:t>deletePassword()</w:t>
      </w:r>
      <w:r>
        <w:rPr>
          <w:rFonts w:ascii="Times New Roman" w:hAnsi="Times New Roman" w:cs="Times New Roman" w:eastAsia="Times New Roman"/>
          <w:b w:val="0"/>
          <w:i w:val="0"/>
          <w:sz w:val="23"/>
        </w:rPr>
        <w:t xml:space="preserve"> and </w:t>
      </w:r>
      <w:r>
        <w:rPr>
          <w:rFonts w:ascii="Courier New" w:hAnsi="Courier New" w:cs="Courier New" w:eastAsia="Courier New"/>
          <w:b w:val="0"/>
          <w:i w:val="0"/>
          <w:sz w:val="20"/>
        </w:rPr>
        <w:t>loadEntries()</w:t>
      </w:r>
      <w:r>
        <w:rPr>
          <w:rFonts w:ascii="Times New Roman" w:hAnsi="Times New Roman" w:cs="Times New Roman" w:eastAsia="Times New Roman"/>
          <w:b w:val="0"/>
          <w:i w:val="0"/>
          <w:sz w:val="23"/>
        </w:rPr>
        <w:t xml:space="preserve"> – the vault.</w:t>
      </w:r>
    </w:p>
    <w:p>
      <w:pPr>
        <w:spacing w:before="0" w:after="60" w:line="276" w:lineRule="auto"/>
        <w:ind w:left="432" w:hanging="317"/>
        <w:jc w:val="both"/>
      </w:pPr>
      <w:r>
        <w:rPr>
          <w:rFonts w:ascii="Times New Roman" w:hAnsi="Times New Roman" w:cs="Times New Roman" w:eastAsia="Times New Roman"/>
          <w:b w:val="0"/>
          <w:i w:val="0"/>
          <w:sz w:val="23"/>
        </w:rPr>
        <w:t xml:space="preserve">•  </w:t>
      </w:r>
      <w:r>
        <w:rPr>
          <w:rFonts w:ascii="Courier New" w:hAnsi="Courier New" w:cs="Courier New" w:eastAsia="Courier New"/>
          <w:b w:val="0"/>
          <w:i w:val="0"/>
          <w:sz w:val="20"/>
        </w:rPr>
        <w:t>logoutUser()</w:t>
      </w:r>
      <w:r>
        <w:rPr>
          <w:rFonts w:ascii="Times New Roman" w:hAnsi="Times New Roman" w:cs="Times New Roman" w:eastAsia="Times New Roman"/>
          <w:b w:val="0"/>
          <w:i w:val="0"/>
          <w:sz w:val="23"/>
        </w:rPr>
        <w:t xml:space="preserve"> – clears the session.</w:t>
      </w:r>
    </w:p>
    <w:p>
      <w:pPr>
        <w:spacing w:before="0" w:after="60" w:line="276" w:lineRule="auto"/>
        <w:ind w:left="432" w:hanging="317"/>
        <w:jc w:val="both"/>
      </w:pPr>
      <w:r>
        <w:rPr>
          <w:rFonts w:ascii="Times New Roman" w:hAnsi="Times New Roman" w:cs="Times New Roman" w:eastAsia="Times New Roman"/>
          <w:b w:val="0"/>
          <w:i w:val="0"/>
          <w:sz w:val="23"/>
        </w:rPr>
        <w:t xml:space="preserve">•  </w:t>
      </w:r>
      <w:r>
        <w:rPr>
          <w:rFonts w:ascii="Courier New" w:hAnsi="Courier New" w:cs="Courier New" w:eastAsia="Courier New"/>
          <w:b w:val="0"/>
          <w:i w:val="0"/>
          <w:sz w:val="20"/>
        </w:rPr>
        <w:t>struct PasswordEntry</w:t>
      </w:r>
      <w:r>
        <w:rPr>
          <w:rFonts w:ascii="Times New Roman" w:hAnsi="Times New Roman" w:cs="Times New Roman" w:eastAsia="Times New Roman"/>
          <w:b w:val="0"/>
          <w:i w:val="0"/>
          <w:sz w:val="23"/>
        </w:rPr>
        <w:t xml:space="preserve"> – holds the website, username and password of one vault record.</w:t>
      </w:r>
    </w:p>
    <w:p>
      <w:pPr>
        <w:spacing w:before="0" w:after="60" w:line="276" w:lineRule="auto"/>
        <w:ind w:left="432" w:hanging="317"/>
        <w:jc w:val="both"/>
      </w:pPr>
      <w:r>
        <w:rPr>
          <w:rFonts w:ascii="Times New Roman" w:hAnsi="Times New Roman" w:cs="Times New Roman" w:eastAsia="Times New Roman"/>
          <w:b w:val="0"/>
          <w:i w:val="0"/>
          <w:sz w:val="23"/>
        </w:rPr>
        <w:t xml:space="preserve">•  Global session variables </w:t>
      </w:r>
      <w:r>
        <w:rPr>
          <w:rFonts w:ascii="Courier New" w:hAnsi="Courier New" w:cs="Courier New" w:eastAsia="Courier New"/>
          <w:b w:val="0"/>
          <w:i w:val="0"/>
          <w:sz w:val="20"/>
        </w:rPr>
        <w:t>currentUsername</w:t>
      </w:r>
      <w:r>
        <w:rPr>
          <w:rFonts w:ascii="Times New Roman" w:hAnsi="Times New Roman" w:cs="Times New Roman" w:eastAsia="Times New Roman"/>
          <w:b w:val="0"/>
          <w:i w:val="0"/>
          <w:sz w:val="23"/>
        </w:rPr>
        <w:t xml:space="preserve"> and </w:t>
      </w:r>
      <w:r>
        <w:rPr>
          <w:rFonts w:ascii="Courier New" w:hAnsi="Courier New" w:cs="Courier New" w:eastAsia="Courier New"/>
          <w:b w:val="0"/>
          <w:i w:val="0"/>
          <w:sz w:val="20"/>
        </w:rPr>
        <w:t>currentVaultKey</w:t>
      </w:r>
      <w:r>
        <w:rPr>
          <w:rFonts w:ascii="Times New Roman" w:hAnsi="Times New Roman" w:cs="Times New Roman" w:eastAsia="Times New Roman"/>
          <w:b w:val="0"/>
          <w:i w:val="0"/>
          <w:sz w:val="23"/>
        </w:rPr>
        <w:t>.</w:t>
      </w:r>
    </w:p>
    <w:p>
      <w:pPr>
        <w:keepNext/>
        <w:pageBreakBefore/>
        <w:spacing w:before="0" w:after="120" w:line="276" w:lineRule="auto"/>
        <w:jc w:val="left"/>
      </w:pPr>
      <w:r>
        <w:rPr>
          <w:rFonts w:ascii="Times New Roman" w:hAnsi="Times New Roman" w:cs="Times New Roman" w:eastAsia="Times New Roman"/>
          <w:b/>
          <w:i w:val="0"/>
          <w:sz w:val="28"/>
        </w:rPr>
        <w:t>4.3 Data Persistence</w:t>
      </w:r>
    </w:p>
    <w:p>
      <w:pPr>
        <w:spacing w:before="0" w:after="160" w:line="276" w:lineRule="auto"/>
        <w:jc w:val="both"/>
      </w:pPr>
      <w:r>
        <w:rPr>
          <w:rFonts w:ascii="Times New Roman" w:hAnsi="Times New Roman" w:cs="Times New Roman" w:eastAsia="Times New Roman"/>
          <w:b w:val="0"/>
          <w:i w:val="0"/>
          <w:sz w:val="24"/>
        </w:rPr>
        <w:t xml:space="preserve">The program stores its data in two text files in the working directory. </w:t>
      </w:r>
      <w:r>
        <w:rPr>
          <w:rFonts w:ascii="Times New Roman" w:hAnsi="Times New Roman" w:cs="Times New Roman" w:eastAsia="Times New Roman"/>
          <w:b/>
          <w:i w:val="0"/>
          <w:sz w:val="24"/>
        </w:rPr>
        <w:t>users.txt</w:t>
      </w:r>
      <w:r>
        <w:rPr>
          <w:rFonts w:ascii="Times New Roman" w:hAnsi="Times New Roman" w:cs="Times New Roman" w:eastAsia="Times New Roman"/>
          <w:b w:val="0"/>
          <w:i w:val="0"/>
          <w:sz w:val="24"/>
        </w:rPr>
        <w:t xml:space="preserve"> holds one record per registered user containing the username, the salt and the salted hash, separated by a colon. </w:t>
      </w:r>
      <w:r>
        <w:rPr>
          <w:rFonts w:ascii="Times New Roman" w:hAnsi="Times New Roman" w:cs="Times New Roman" w:eastAsia="Times New Roman"/>
          <w:b/>
          <w:i w:val="0"/>
          <w:sz w:val="24"/>
        </w:rPr>
        <w:t>vault.txt</w:t>
      </w:r>
      <w:r>
        <w:rPr>
          <w:rFonts w:ascii="Times New Roman" w:hAnsi="Times New Roman" w:cs="Times New Roman" w:eastAsia="Times New Roman"/>
          <w:b w:val="0"/>
          <w:i w:val="0"/>
          <w:sz w:val="24"/>
        </w:rPr>
        <w:t xml:space="preserve"> holds the encrypted password entries. Both files are created automatically when first needed. If a file cannot be opened the program displays “Unable to open users file.” or “Unable to open vault file.”</w:t>
      </w:r>
    </w:p>
    <w:p>
      <w:pPr>
        <w:keepNext/>
        <w:spacing w:before="120" w:after="120" w:line="276" w:lineRule="auto"/>
        <w:jc w:val="left"/>
      </w:pPr>
      <w:r>
        <w:rPr>
          <w:rFonts w:ascii="Times New Roman" w:hAnsi="Times New Roman" w:cs="Times New Roman" w:eastAsia="Times New Roman"/>
          <w:b/>
          <w:i w:val="0"/>
          <w:sz w:val="28"/>
        </w:rPr>
        <w:t>4.4 User Registration</w:t>
      </w:r>
    </w:p>
    <w:p>
      <w:pPr>
        <w:spacing w:before="0" w:after="80" w:line="276" w:lineRule="auto"/>
        <w:jc w:val="both"/>
      </w:pPr>
      <w:r>
        <w:rPr>
          <w:rFonts w:ascii="Times New Roman" w:hAnsi="Times New Roman" w:cs="Times New Roman" w:eastAsia="Times New Roman"/>
          <w:b w:val="0"/>
          <w:i w:val="0"/>
          <w:sz w:val="24"/>
        </w:rPr>
        <w:t xml:space="preserve">Registration is implemented in </w:t>
      </w:r>
      <w:r>
        <w:rPr>
          <w:rFonts w:ascii="Courier New" w:hAnsi="Courier New" w:cs="Courier New" w:eastAsia="Courier New"/>
          <w:b w:val="0"/>
          <w:i w:val="0"/>
          <w:sz w:val="21"/>
        </w:rPr>
        <w:t>registerUser()</w:t>
      </w:r>
      <w:r>
        <w:rPr>
          <w:rFonts w:ascii="Times New Roman" w:hAnsi="Times New Roman" w:cs="Times New Roman" w:eastAsia="Times New Roman"/>
          <w:b w:val="0"/>
          <w:i w:val="0"/>
          <w:sz w:val="24"/>
        </w:rPr>
        <w:t>. The steps are:</w:t>
      </w:r>
    </w:p>
    <w:p>
      <w:pPr>
        <w:spacing w:before="0" w:after="80" w:line="276" w:lineRule="auto"/>
        <w:ind w:left="504" w:hanging="432"/>
        <w:jc w:val="both"/>
      </w:pPr>
      <w:r>
        <w:rPr>
          <w:rFonts w:ascii="Times New Roman" w:hAnsi="Times New Roman" w:cs="Times New Roman" w:eastAsia="Times New Roman"/>
          <w:b w:val="0"/>
          <w:i w:val="0"/>
          <w:sz w:val="24"/>
        </w:rPr>
        <w:t>1.  Read the new username and scan users.txt; if the username already exists, display “Username already exists.” and stop.</w:t>
      </w:r>
    </w:p>
    <w:p>
      <w:pPr>
        <w:spacing w:before="0" w:after="80" w:line="276" w:lineRule="auto"/>
        <w:ind w:left="504" w:hanging="432"/>
        <w:jc w:val="both"/>
      </w:pPr>
      <w:r>
        <w:rPr>
          <w:rFonts w:ascii="Times New Roman" w:hAnsi="Times New Roman" w:cs="Times New Roman" w:eastAsia="Times New Roman"/>
          <w:b w:val="0"/>
          <w:i w:val="0"/>
          <w:sz w:val="24"/>
        </w:rPr>
        <w:t>2.  Read the password and its confirmation; if they differ, display “Passwords do not match.”</w:t>
      </w:r>
    </w:p>
    <w:p>
      <w:pPr>
        <w:spacing w:before="0" w:after="80" w:line="276" w:lineRule="auto"/>
        <w:ind w:left="504" w:hanging="432"/>
        <w:jc w:val="both"/>
      </w:pPr>
      <w:r>
        <w:rPr>
          <w:rFonts w:ascii="Times New Roman" w:hAnsi="Times New Roman" w:cs="Times New Roman" w:eastAsia="Times New Roman"/>
          <w:b w:val="0"/>
          <w:i w:val="0"/>
          <w:sz w:val="24"/>
        </w:rPr>
        <w:t xml:space="preserve">3.  Call </w:t>
      </w:r>
      <w:r>
        <w:rPr>
          <w:rFonts w:ascii="Courier New" w:hAnsi="Courier New" w:cs="Courier New" w:eastAsia="Courier New"/>
          <w:b w:val="0"/>
          <w:i w:val="0"/>
          <w:sz w:val="21"/>
        </w:rPr>
        <w:t>makeSalt()</w:t>
      </w:r>
      <w:r>
        <w:rPr>
          <w:rFonts w:ascii="Times New Roman" w:hAnsi="Times New Roman" w:cs="Times New Roman" w:eastAsia="Times New Roman"/>
          <w:b w:val="0"/>
          <w:i w:val="0"/>
          <w:sz w:val="24"/>
        </w:rPr>
        <w:t xml:space="preserve"> to generate a random salt.</w:t>
      </w:r>
    </w:p>
    <w:p>
      <w:pPr>
        <w:spacing w:before="0" w:after="80" w:line="276" w:lineRule="auto"/>
        <w:ind w:left="504" w:hanging="432"/>
        <w:jc w:val="both"/>
      </w:pPr>
      <w:r>
        <w:rPr>
          <w:rFonts w:ascii="Times New Roman" w:hAnsi="Times New Roman" w:cs="Times New Roman" w:eastAsia="Times New Roman"/>
          <w:b w:val="0"/>
          <w:i w:val="0"/>
          <w:sz w:val="24"/>
        </w:rPr>
        <w:t>4.  Compute the hash of the salt joined with the password.</w:t>
      </w:r>
    </w:p>
    <w:p>
      <w:pPr>
        <w:spacing w:before="0" w:after="80" w:line="276" w:lineRule="auto"/>
        <w:ind w:left="504" w:hanging="432"/>
        <w:jc w:val="both"/>
      </w:pPr>
      <w:r>
        <w:rPr>
          <w:rFonts w:ascii="Times New Roman" w:hAnsi="Times New Roman" w:cs="Times New Roman" w:eastAsia="Times New Roman"/>
          <w:b w:val="0"/>
          <w:i w:val="0"/>
          <w:sz w:val="24"/>
        </w:rPr>
        <w:t>5.  Append the username, salt and hash to users.txt and display “Registration successful.”</w:t>
      </w:r>
    </w:p>
    <w:p>
      <w:pPr>
        <w:keepNext/>
        <w:pageBreakBefore/>
        <w:spacing w:before="0" w:after="120" w:line="276" w:lineRule="auto"/>
        <w:jc w:val="left"/>
      </w:pPr>
      <w:r>
        <w:rPr>
          <w:rFonts w:ascii="Times New Roman" w:hAnsi="Times New Roman" w:cs="Times New Roman" w:eastAsia="Times New Roman"/>
          <w:b/>
          <w:i w:val="0"/>
          <w:sz w:val="28"/>
        </w:rPr>
        <w:t>4.5 Salt Generation</w:t>
      </w:r>
    </w:p>
    <w:p>
      <w:pPr>
        <w:spacing w:before="0" w:after="160" w:line="276" w:lineRule="auto"/>
        <w:jc w:val="both"/>
      </w:pPr>
      <w:r>
        <w:rPr>
          <w:rFonts w:ascii="Times New Roman" w:hAnsi="Times New Roman" w:cs="Times New Roman" w:eastAsia="Times New Roman"/>
          <w:b w:val="0"/>
          <w:i w:val="0"/>
          <w:sz w:val="24"/>
        </w:rPr>
        <w:t xml:space="preserve">The function </w:t>
      </w:r>
      <w:r>
        <w:rPr>
          <w:rFonts w:ascii="Courier New" w:hAnsi="Courier New" w:cs="Courier New" w:eastAsia="Courier New"/>
          <w:b w:val="0"/>
          <w:i w:val="0"/>
          <w:sz w:val="21"/>
        </w:rPr>
        <w:t>makeSalt()</w:t>
      </w:r>
      <w:r>
        <w:rPr>
          <w:rFonts w:ascii="Times New Roman" w:hAnsi="Times New Roman" w:cs="Times New Roman" w:eastAsia="Times New Roman"/>
          <w:b w:val="0"/>
          <w:i w:val="0"/>
          <w:sz w:val="24"/>
        </w:rPr>
        <w:t xml:space="preserve"> creates a random 64-bit number using the C++ </w:t>
      </w:r>
      <w:r>
        <w:rPr>
          <w:rFonts w:ascii="Courier New" w:hAnsi="Courier New" w:cs="Courier New" w:eastAsia="Courier New"/>
          <w:b w:val="0"/>
          <w:i w:val="0"/>
          <w:sz w:val="21"/>
        </w:rPr>
        <w:t>std::mt19937_64</w:t>
      </w:r>
      <w:r>
        <w:rPr>
          <w:rFonts w:ascii="Times New Roman" w:hAnsi="Times New Roman" w:cs="Times New Roman" w:eastAsia="Times New Roman"/>
          <w:b w:val="0"/>
          <w:i w:val="0"/>
          <w:sz w:val="24"/>
        </w:rPr>
        <w:t xml:space="preserve"> generator that is seeded from </w:t>
      </w:r>
      <w:r>
        <w:rPr>
          <w:rFonts w:ascii="Courier New" w:hAnsi="Courier New" w:cs="Courier New" w:eastAsia="Courier New"/>
          <w:b w:val="0"/>
          <w:i w:val="0"/>
          <w:sz w:val="21"/>
        </w:rPr>
        <w:t>std::random_device</w:t>
      </w:r>
      <w:r>
        <w:rPr>
          <w:rFonts w:ascii="Times New Roman" w:hAnsi="Times New Roman" w:cs="Times New Roman" w:eastAsia="Times New Roman"/>
          <w:b w:val="0"/>
          <w:i w:val="0"/>
          <w:sz w:val="24"/>
        </w:rPr>
        <w:t xml:space="preserve">. The number is converted to a zero-padded, 16-digit hexadecimal string by </w:t>
      </w:r>
      <w:r>
        <w:rPr>
          <w:rFonts w:ascii="Courier New" w:hAnsi="Courier New" w:cs="Courier New" w:eastAsia="Courier New"/>
          <w:b w:val="0"/>
          <w:i w:val="0"/>
          <w:sz w:val="21"/>
        </w:rPr>
        <w:t>toHexNumber()</w:t>
      </w:r>
      <w:r>
        <w:rPr>
          <w:rFonts w:ascii="Times New Roman" w:hAnsi="Times New Roman" w:cs="Times New Roman" w:eastAsia="Times New Roman"/>
          <w:b w:val="0"/>
          <w:i w:val="0"/>
          <w:sz w:val="24"/>
        </w:rPr>
        <w:t xml:space="preserve">, using the stream manipulators </w:t>
      </w:r>
      <w:r>
        <w:rPr>
          <w:rFonts w:ascii="Courier New" w:hAnsi="Courier New" w:cs="Courier New" w:eastAsia="Courier New"/>
          <w:b w:val="0"/>
          <w:i w:val="0"/>
          <w:sz w:val="21"/>
        </w:rPr>
        <w:t>std::hex</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std::setw(16)</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std::setfill('0')</w:t>
      </w:r>
      <w:r>
        <w:rPr>
          <w:rFonts w:ascii="Times New Roman" w:hAnsi="Times New Roman" w:cs="Times New Roman" w:eastAsia="Times New Roman"/>
          <w:b w:val="0"/>
          <w:i w:val="0"/>
          <w:sz w:val="24"/>
        </w:rPr>
        <w:t>. Because every user receives a different salt, two users with the same password obtain different stored hashes.</w:t>
      </w:r>
    </w:p>
    <w:p>
      <w:pPr>
        <w:keepNext/>
        <w:spacing w:before="120" w:after="120" w:line="276" w:lineRule="auto"/>
        <w:jc w:val="left"/>
      </w:pPr>
      <w:r>
        <w:rPr>
          <w:rFonts w:ascii="Times New Roman" w:hAnsi="Times New Roman" w:cs="Times New Roman" w:eastAsia="Times New Roman"/>
          <w:b/>
          <w:i w:val="0"/>
          <w:sz w:val="28"/>
        </w:rPr>
        <w:t>4.6 Password Hashing (FNV-1a)</w:t>
      </w:r>
    </w:p>
    <w:p>
      <w:pPr>
        <w:spacing w:before="0" w:after="160" w:line="276" w:lineRule="auto"/>
        <w:jc w:val="both"/>
      </w:pPr>
      <w:r>
        <w:rPr>
          <w:rFonts w:ascii="Times New Roman" w:hAnsi="Times New Roman" w:cs="Times New Roman" w:eastAsia="Times New Roman"/>
          <w:b w:val="0"/>
          <w:i w:val="0"/>
          <w:sz w:val="24"/>
        </w:rPr>
        <w:t>Passwords are hashed with the 64-bit Fowler–Noll–Vo (FNV-1a) algorithm. The hash starts with the offset basis 0xcbf29ce484222325. For every byte of the input the hash is XOR-ed with the byte and multiplied by the FNV prime 0x100000001b3. The result is converted to hexadecimal and stored.</w:t>
      </w:r>
    </w:p>
    <w:tbl>
      <w:tblPr>
        <w:tblStyle w:val="TableGrid"/>
        <w:tblW w:type="dxa" w:w="8496"/>
        <w:jc w:val="center"/>
        <w:tblLayout w:type="fixed"/>
        <w:tblLook w:firstColumn="1" w:firstRow="1" w:lastColumn="0" w:lastRow="0" w:noHBand="0" w:noVBand="1" w:val="04A0"/>
      </w:tblPr>
      <w:tblGrid>
        <w:gridCol w:w="8496"/>
      </w:tblGrid>
      <w:tr>
        <w:tc>
          <w:tcPr>
            <w:tcW w:type="dxa" w:w="8496"/>
            <w:shd w:val="clear" w:color="auto" w:fill="F2F2F2"/>
          </w:tcPr>
          <w:p>
            <w:pPr>
              <w:spacing w:after="0" w:line="240" w:lineRule="auto"/>
              <w:jc w:val="left"/>
            </w:pPr>
            <w:r>
              <w:rPr>
                <w:rFonts w:ascii="Courier New" w:hAnsi="Courier New" w:cs="Courier New" w:eastAsia="Courier New"/>
                <w:sz w:val="18"/>
              </w:rPr>
              <w:t>uint64_t fnv1a64(const std::string&amp; s) {</w:t>
            </w:r>
          </w:p>
          <w:p>
            <w:pPr>
              <w:spacing w:after="0" w:line="240" w:lineRule="auto"/>
              <w:jc w:val="left"/>
            </w:pPr>
            <w:r>
              <w:rPr>
                <w:rFonts w:ascii="Courier New" w:hAnsi="Courier New" w:cs="Courier New" w:eastAsia="Courier New"/>
                <w:sz w:val="18"/>
              </w:rPr>
              <w:t xml:space="preserve">    uint64_t hash = 14695981039346656037ULL;  // offset basis</w:t>
            </w:r>
          </w:p>
          <w:p>
            <w:pPr>
              <w:spacing w:after="0" w:line="240" w:lineRule="auto"/>
              <w:jc w:val="left"/>
            </w:pPr>
            <w:r>
              <w:rPr>
                <w:rFonts w:ascii="Courier New" w:hAnsi="Courier New" w:cs="Courier New" w:eastAsia="Courier New"/>
                <w:sz w:val="18"/>
              </w:rPr>
              <w:t xml:space="preserve">    for (unsigned char c : s) {</w:t>
            </w:r>
          </w:p>
          <w:p>
            <w:pPr>
              <w:spacing w:after="0" w:line="240" w:lineRule="auto"/>
              <w:jc w:val="left"/>
            </w:pPr>
            <w:r>
              <w:rPr>
                <w:rFonts w:ascii="Courier New" w:hAnsi="Courier New" w:cs="Courier New" w:eastAsia="Courier New"/>
                <w:sz w:val="18"/>
              </w:rPr>
              <w:t xml:space="preserve">        hash ^= c;                            // XOR the byte</w:t>
            </w:r>
          </w:p>
          <w:p>
            <w:pPr>
              <w:spacing w:after="0" w:line="240" w:lineRule="auto"/>
              <w:jc w:val="left"/>
            </w:pPr>
            <w:r>
              <w:rPr>
                <w:rFonts w:ascii="Courier New" w:hAnsi="Courier New" w:cs="Courier New" w:eastAsia="Courier New"/>
                <w:sz w:val="18"/>
              </w:rPr>
              <w:t xml:space="preserve">        hash *= 1099511628211ULL;             // multiply by FNV prime</w:t>
            </w:r>
          </w:p>
          <w:p>
            <w:pPr>
              <w:spacing w:after="0" w:line="240" w:lineRule="auto"/>
              <w:jc w:val="left"/>
            </w:pPr>
            <w:r>
              <w:rPr>
                <w:rFonts w:ascii="Courier New" w:hAnsi="Courier New" w:cs="Courier New" w:eastAsia="Courier New"/>
                <w:sz w:val="18"/>
              </w:rPr>
              <w:t xml:space="preserve">    }</w:t>
            </w:r>
          </w:p>
          <w:p>
            <w:pPr>
              <w:spacing w:after="0" w:line="240" w:lineRule="auto"/>
              <w:jc w:val="left"/>
            </w:pPr>
            <w:r>
              <w:rPr>
                <w:rFonts w:ascii="Courier New" w:hAnsi="Courier New" w:cs="Courier New" w:eastAsia="Courier New"/>
                <w:sz w:val="18"/>
              </w:rPr>
              <w:t xml:space="preserve">    return hash;</w:t>
            </w:r>
          </w:p>
          <w:p>
            <w:pPr>
              <w:spacing w:after="0" w:line="240" w:lineRule="auto"/>
              <w:jc w:val="left"/>
            </w:pPr>
            <w:r>
              <w:rPr>
                <w:rFonts w:ascii="Courier New" w:hAnsi="Courier New" w:cs="Courier New" w:eastAsia="Courier New"/>
                <w:sz w:val="18"/>
              </w:rPr>
              <w:t>}</w:t>
            </w:r>
          </w:p>
          <w:p>
            <w:pPr>
              <w:spacing w:after="0" w:line="240" w:lineRule="auto"/>
              <w:jc w:val="left"/>
            </w:pPr>
            <w:r>
              <w:rPr>
                <w:rFonts w:ascii="Courier New" w:hAnsi="Courier New" w:cs="Courier New" w:eastAsia="Courier New"/>
                <w:sz w:val="18"/>
              </w:rPr>
              <w:t xml:space="preserve"> </w:t>
            </w:r>
          </w:p>
          <w:p>
            <w:pPr>
              <w:spacing w:after="0" w:line="240" w:lineRule="auto"/>
              <w:jc w:val="left"/>
            </w:pPr>
            <w:r>
              <w:rPr>
                <w:rFonts w:ascii="Courier New" w:hAnsi="Courier New" w:cs="Courier New" w:eastAsia="Courier New"/>
                <w:sz w:val="18"/>
              </w:rPr>
              <w:t>// stored value = toHexNumber( fnv1a64( salt + password ) )</w:t>
            </w:r>
          </w:p>
        </w:tc>
      </w:tr>
    </w:tbl>
    <w:p>
      <w:pPr>
        <w:spacing w:after="0"/>
      </w:pPr>
    </w:p>
    <w:p>
      <w:pPr>
        <w:spacing w:before="80" w:after="120" w:line="276" w:lineRule="auto"/>
        <w:jc w:val="center"/>
      </w:pPr>
      <w:r>
        <w:rPr>
          <w:rFonts w:ascii="Times New Roman" w:hAnsi="Times New Roman" w:cs="Times New Roman" w:eastAsia="Times New Roman"/>
          <w:b/>
          <w:i w:val="0"/>
          <w:sz w:val="22"/>
        </w:rPr>
        <w:t>Listing 4.1: FNV-1a hashing routine used for password storage</w:t>
      </w:r>
    </w:p>
    <w:p>
      <w:pPr>
        <w:keepNext/>
        <w:pageBreakBefore/>
        <w:spacing w:before="0" w:after="120" w:line="276" w:lineRule="auto"/>
        <w:jc w:val="left"/>
      </w:pPr>
      <w:r>
        <w:rPr>
          <w:rFonts w:ascii="Times New Roman" w:hAnsi="Times New Roman" w:cs="Times New Roman" w:eastAsia="Times New Roman"/>
          <w:b/>
          <w:i w:val="0"/>
          <w:sz w:val="28"/>
        </w:rPr>
        <w:t>4.7 User Login</w:t>
      </w:r>
    </w:p>
    <w:p>
      <w:pPr>
        <w:spacing w:before="0" w:after="160" w:line="276" w:lineRule="auto"/>
        <w:jc w:val="both"/>
      </w:pPr>
      <w:r>
        <w:rPr>
          <w:rFonts w:ascii="Times New Roman" w:hAnsi="Times New Roman" w:cs="Times New Roman" w:eastAsia="Times New Roman"/>
          <w:b w:val="0"/>
          <w:i w:val="0"/>
          <w:sz w:val="24"/>
        </w:rPr>
        <w:t xml:space="preserve">The function </w:t>
      </w:r>
      <w:r>
        <w:rPr>
          <w:rFonts w:ascii="Courier New" w:hAnsi="Courier New" w:cs="Courier New" w:eastAsia="Courier New"/>
          <w:b w:val="0"/>
          <w:i w:val="0"/>
          <w:sz w:val="21"/>
        </w:rPr>
        <w:t>login()</w:t>
      </w:r>
      <w:r>
        <w:rPr>
          <w:rFonts w:ascii="Times New Roman" w:hAnsi="Times New Roman" w:cs="Times New Roman" w:eastAsia="Times New Roman"/>
          <w:b w:val="0"/>
          <w:i w:val="0"/>
          <w:sz w:val="24"/>
        </w:rPr>
        <w:t xml:space="preserve"> reads the username and password and opens users.txt. If the file does not exist the message “No users registered yet.” is displayed. Otherwise every record is read, split at the colon separators and the username is compared. When the username matches, the stored salt is joined with the entered password, hashed again and compared with the stored hash. If both hashes are equal the message “Login successful.” is displayed, the session variables </w:t>
      </w:r>
      <w:r>
        <w:rPr>
          <w:rFonts w:ascii="Courier New" w:hAnsi="Courier New" w:cs="Courier New" w:eastAsia="Courier New"/>
          <w:b w:val="0"/>
          <w:i w:val="0"/>
          <w:sz w:val="21"/>
        </w:rPr>
        <w:t>currentUsername</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currentVaultKey</w:t>
      </w:r>
      <w:r>
        <w:rPr>
          <w:rFonts w:ascii="Times New Roman" w:hAnsi="Times New Roman" w:cs="Times New Roman" w:eastAsia="Times New Roman"/>
          <w:b w:val="0"/>
          <w:i w:val="0"/>
          <w:sz w:val="24"/>
        </w:rPr>
        <w:t xml:space="preserve"> are set and the dashboard opens. Otherwise “Invalid username or password.” is shown. The same message is used for an unknown user and a wrong password so that an attacker cannot tell which part was wrong.</w:t>
      </w:r>
    </w:p>
    <w:p>
      <w:pPr>
        <w:keepNext/>
        <w:spacing w:before="120" w:after="120" w:line="276" w:lineRule="auto"/>
        <w:jc w:val="left"/>
      </w:pPr>
      <w:r>
        <w:rPr>
          <w:rFonts w:ascii="Times New Roman" w:hAnsi="Times New Roman" w:cs="Times New Roman" w:eastAsia="Times New Roman"/>
          <w:b/>
          <w:i w:val="0"/>
          <w:sz w:val="28"/>
        </w:rPr>
        <w:t>4.8 Password Strength Analyzer</w:t>
      </w:r>
    </w:p>
    <w:p>
      <w:pPr>
        <w:spacing w:before="0" w:after="160" w:line="276" w:lineRule="auto"/>
        <w:jc w:val="both"/>
      </w:pPr>
      <w:r>
        <w:rPr>
          <w:rFonts w:ascii="Times New Roman" w:hAnsi="Times New Roman" w:cs="Times New Roman" w:eastAsia="Times New Roman"/>
          <w:b w:val="0"/>
          <w:i w:val="0"/>
          <w:sz w:val="24"/>
        </w:rPr>
        <w:t xml:space="preserve">The analyzer is available from the dashboard. It examines the entered password using the character-class functions </w:t>
      </w:r>
      <w:r>
        <w:rPr>
          <w:rFonts w:ascii="Courier New" w:hAnsi="Courier New" w:cs="Courier New" w:eastAsia="Courier New"/>
          <w:b w:val="0"/>
          <w:i w:val="0"/>
          <w:sz w:val="21"/>
        </w:rPr>
        <w:t>isupper</w:t>
      </w:r>
      <w:r>
        <w:rPr>
          <w:rFonts w:ascii="Times New Roman" w:hAnsi="Times New Roman" w:cs="Times New Roman" w:eastAsia="Times New Roman"/>
          <w:b w:val="0"/>
          <w:i w:val="0"/>
          <w:sz w:val="24"/>
        </w:rPr>
        <w:t xml:space="preserve">, </w:t>
      </w:r>
      <w:r>
        <w:rPr>
          <w:rFonts w:ascii="Courier New" w:hAnsi="Courier New" w:cs="Courier New" w:eastAsia="Courier New"/>
          <w:b w:val="0"/>
          <w:i w:val="0"/>
          <w:sz w:val="21"/>
        </w:rPr>
        <w:t>islower</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isdigit</w:t>
      </w:r>
      <w:r>
        <w:rPr>
          <w:rFonts w:ascii="Times New Roman" w:hAnsi="Times New Roman" w:cs="Times New Roman" w:eastAsia="Times New Roman"/>
          <w:b w:val="0"/>
          <w:i w:val="0"/>
          <w:sz w:val="24"/>
        </w:rPr>
        <w:t xml:space="preserve"> (and a test for special characters) and produces the rating </w:t>
      </w:r>
      <w:r>
        <w:rPr>
          <w:rFonts w:ascii="Times New Roman" w:hAnsi="Times New Roman" w:cs="Times New Roman" w:eastAsia="Times New Roman"/>
          <w:b/>
          <w:i w:val="0"/>
          <w:sz w:val="24"/>
        </w:rPr>
        <w:t>Weak</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Medium</w:t>
      </w:r>
      <w:r>
        <w:rPr>
          <w:rFonts w:ascii="Times New Roman" w:hAnsi="Times New Roman" w:cs="Times New Roman" w:eastAsia="Times New Roman"/>
          <w:b w:val="0"/>
          <w:i w:val="0"/>
          <w:sz w:val="24"/>
        </w:rPr>
        <w:t xml:space="preserve"> or </w:t>
      </w:r>
      <w:r>
        <w:rPr>
          <w:rFonts w:ascii="Times New Roman" w:hAnsi="Times New Roman" w:cs="Times New Roman" w:eastAsia="Times New Roman"/>
          <w:b/>
          <w:i w:val="0"/>
          <w:sz w:val="24"/>
        </w:rPr>
        <w:t>Strong</w:t>
      </w:r>
      <w:r>
        <w:rPr>
          <w:rFonts w:ascii="Times New Roman" w:hAnsi="Times New Roman" w:cs="Times New Roman" w:eastAsia="Times New Roman"/>
          <w:b w:val="0"/>
          <w:i w:val="0"/>
          <w:sz w:val="24"/>
        </w:rPr>
        <w:t xml:space="preserve"> followed by specific suggestions.</w:t>
      </w:r>
    </w:p>
    <w:tbl>
      <w:tblPr>
        <w:tblStyle w:val="TableGrid"/>
        <w:tblW w:type="dxa" w:w="8640"/>
        <w:jc w:val="center"/>
        <w:tblLayout w:type="fixed"/>
        <w:tblLook w:firstColumn="1" w:firstRow="1" w:lastColumn="0" w:lastRow="0" w:noHBand="0" w:noVBand="1" w:val="04A0"/>
      </w:tblPr>
      <w:tblGrid>
        <w:gridCol w:w="2880"/>
        <w:gridCol w:w="5760"/>
      </w:tblGrid>
      <w:tr>
        <w:tc>
          <w:tcPr>
            <w:tcW w:type="dxa" w:w="2880"/>
          </w:tcPr>
          <w:p>
            <w:pPr>
              <w:spacing w:after="60" w:before="60" w:line="240" w:lineRule="auto"/>
              <w:jc w:val="center"/>
            </w:pPr>
            <w:r>
              <w:rPr>
                <w:rFonts w:ascii="Times New Roman" w:hAnsi="Times New Roman" w:cs="Times New Roman" w:eastAsia="Times New Roman"/>
                <w:b/>
                <w:i w:val="0"/>
                <w:sz w:val="22"/>
              </w:rPr>
              <w:t>Criterion</w:t>
            </w:r>
          </w:p>
        </w:tc>
        <w:tc>
          <w:tcPr>
            <w:tcW w:type="dxa" w:w="5760"/>
          </w:tcPr>
          <w:p>
            <w:pPr>
              <w:spacing w:after="60" w:before="60" w:line="240" w:lineRule="auto"/>
              <w:jc w:val="center"/>
            </w:pPr>
            <w:r>
              <w:rPr>
                <w:rFonts w:ascii="Times New Roman" w:hAnsi="Times New Roman" w:cs="Times New Roman" w:eastAsia="Times New Roman"/>
                <w:b/>
                <w:i w:val="0"/>
                <w:sz w:val="22"/>
              </w:rPr>
              <w:t>Suggestion shown when the criterion is not met</w:t>
            </w:r>
          </w:p>
        </w:tc>
      </w:tr>
      <w:tr>
        <w:tc>
          <w:tcPr>
            <w:tcW w:type="dxa" w:w="2880"/>
          </w:tcPr>
          <w:p>
            <w:pPr>
              <w:spacing w:after="60" w:before="60" w:line="240" w:lineRule="auto"/>
              <w:jc w:val="center"/>
            </w:pPr>
            <w:r>
              <w:rPr>
                <w:rFonts w:ascii="Times New Roman" w:hAnsi="Times New Roman" w:cs="Times New Roman" w:eastAsia="Times New Roman"/>
                <w:b w:val="0"/>
                <w:i w:val="0"/>
                <w:sz w:val="22"/>
              </w:rPr>
              <w:t>Length of at least 8</w:t>
            </w:r>
          </w:p>
        </w:tc>
        <w:tc>
          <w:tcPr>
            <w:tcW w:type="dxa" w:w="5760"/>
          </w:tcPr>
          <w:p>
            <w:pPr>
              <w:spacing w:after="60" w:before="60" w:line="240" w:lineRule="auto"/>
              <w:jc w:val="center"/>
            </w:pPr>
            <w:r>
              <w:rPr>
                <w:rFonts w:ascii="Times New Roman" w:hAnsi="Times New Roman" w:cs="Times New Roman" w:eastAsia="Times New Roman"/>
                <w:b w:val="0"/>
                <w:i w:val="0"/>
                <w:sz w:val="22"/>
              </w:rPr>
              <w:t>Increase length to at least 8 characters.</w:t>
            </w:r>
          </w:p>
        </w:tc>
      </w:tr>
      <w:tr>
        <w:tc>
          <w:tcPr>
            <w:tcW w:type="dxa" w:w="2880"/>
          </w:tcPr>
          <w:p>
            <w:pPr>
              <w:spacing w:after="60" w:before="60" w:line="240" w:lineRule="auto"/>
              <w:jc w:val="center"/>
            </w:pPr>
            <w:r>
              <w:rPr>
                <w:rFonts w:ascii="Times New Roman" w:hAnsi="Times New Roman" w:cs="Times New Roman" w:eastAsia="Times New Roman"/>
                <w:b w:val="0"/>
                <w:i w:val="0"/>
                <w:sz w:val="22"/>
              </w:rPr>
              <w:t>Length of 12 or more</w:t>
            </w:r>
          </w:p>
        </w:tc>
        <w:tc>
          <w:tcPr>
            <w:tcW w:type="dxa" w:w="5760"/>
          </w:tcPr>
          <w:p>
            <w:pPr>
              <w:spacing w:after="60" w:before="60" w:line="240" w:lineRule="auto"/>
              <w:jc w:val="center"/>
            </w:pPr>
            <w:r>
              <w:rPr>
                <w:rFonts w:ascii="Times New Roman" w:hAnsi="Times New Roman" w:cs="Times New Roman" w:eastAsia="Times New Roman"/>
                <w:b w:val="0"/>
                <w:i w:val="0"/>
                <w:sz w:val="22"/>
              </w:rPr>
              <w:t>Use 12 or more characters for better security.</w:t>
            </w:r>
          </w:p>
        </w:tc>
      </w:tr>
      <w:tr>
        <w:tc>
          <w:tcPr>
            <w:tcW w:type="dxa" w:w="2880"/>
          </w:tcPr>
          <w:p>
            <w:pPr>
              <w:spacing w:after="60" w:before="60" w:line="240" w:lineRule="auto"/>
              <w:jc w:val="center"/>
            </w:pPr>
            <w:r>
              <w:rPr>
                <w:rFonts w:ascii="Times New Roman" w:hAnsi="Times New Roman" w:cs="Times New Roman" w:eastAsia="Times New Roman"/>
                <w:b w:val="0"/>
                <w:i w:val="0"/>
                <w:sz w:val="22"/>
              </w:rPr>
              <w:t>Uppercase letter</w:t>
            </w:r>
          </w:p>
        </w:tc>
        <w:tc>
          <w:tcPr>
            <w:tcW w:type="dxa" w:w="5760"/>
          </w:tcPr>
          <w:p>
            <w:pPr>
              <w:spacing w:after="60" w:before="60" w:line="240" w:lineRule="auto"/>
              <w:jc w:val="center"/>
            </w:pPr>
            <w:r>
              <w:rPr>
                <w:rFonts w:ascii="Times New Roman" w:hAnsi="Times New Roman" w:cs="Times New Roman" w:eastAsia="Times New Roman"/>
                <w:b w:val="0"/>
                <w:i w:val="0"/>
                <w:sz w:val="22"/>
              </w:rPr>
              <w:t>Add an uppercase letter.</w:t>
            </w:r>
          </w:p>
        </w:tc>
      </w:tr>
      <w:tr>
        <w:tc>
          <w:tcPr>
            <w:tcW w:type="dxa" w:w="2880"/>
          </w:tcPr>
          <w:p>
            <w:pPr>
              <w:spacing w:after="60" w:before="60" w:line="240" w:lineRule="auto"/>
              <w:jc w:val="center"/>
            </w:pPr>
            <w:r>
              <w:rPr>
                <w:rFonts w:ascii="Times New Roman" w:hAnsi="Times New Roman" w:cs="Times New Roman" w:eastAsia="Times New Roman"/>
                <w:b w:val="0"/>
                <w:i w:val="0"/>
                <w:sz w:val="22"/>
              </w:rPr>
              <w:t>Lowercase letter</w:t>
            </w:r>
          </w:p>
        </w:tc>
        <w:tc>
          <w:tcPr>
            <w:tcW w:type="dxa" w:w="5760"/>
          </w:tcPr>
          <w:p>
            <w:pPr>
              <w:spacing w:after="60" w:before="60" w:line="240" w:lineRule="auto"/>
              <w:jc w:val="center"/>
            </w:pPr>
            <w:r>
              <w:rPr>
                <w:rFonts w:ascii="Times New Roman" w:hAnsi="Times New Roman" w:cs="Times New Roman" w:eastAsia="Times New Roman"/>
                <w:b w:val="0"/>
                <w:i w:val="0"/>
                <w:sz w:val="22"/>
              </w:rPr>
              <w:t>Add a lowercase letter.</w:t>
            </w:r>
          </w:p>
        </w:tc>
      </w:tr>
      <w:tr>
        <w:tc>
          <w:tcPr>
            <w:tcW w:type="dxa" w:w="2880"/>
          </w:tcPr>
          <w:p>
            <w:pPr>
              <w:spacing w:after="60" w:before="60" w:line="240" w:lineRule="auto"/>
              <w:jc w:val="center"/>
            </w:pPr>
            <w:r>
              <w:rPr>
                <w:rFonts w:ascii="Times New Roman" w:hAnsi="Times New Roman" w:cs="Times New Roman" w:eastAsia="Times New Roman"/>
                <w:b w:val="0"/>
                <w:i w:val="0"/>
                <w:sz w:val="22"/>
              </w:rPr>
              <w:t>Digit</w:t>
            </w:r>
          </w:p>
        </w:tc>
        <w:tc>
          <w:tcPr>
            <w:tcW w:type="dxa" w:w="5760"/>
          </w:tcPr>
          <w:p>
            <w:pPr>
              <w:spacing w:after="60" w:before="60" w:line="240" w:lineRule="auto"/>
              <w:jc w:val="center"/>
            </w:pPr>
            <w:r>
              <w:rPr>
                <w:rFonts w:ascii="Times New Roman" w:hAnsi="Times New Roman" w:cs="Times New Roman" w:eastAsia="Times New Roman"/>
                <w:b w:val="0"/>
                <w:i w:val="0"/>
                <w:sz w:val="22"/>
              </w:rPr>
              <w:t>Add a number.</w:t>
            </w:r>
          </w:p>
        </w:tc>
      </w:tr>
      <w:tr>
        <w:tc>
          <w:tcPr>
            <w:tcW w:type="dxa" w:w="2880"/>
          </w:tcPr>
          <w:p>
            <w:pPr>
              <w:spacing w:after="60" w:before="60" w:line="240" w:lineRule="auto"/>
              <w:jc w:val="center"/>
            </w:pPr>
            <w:r>
              <w:rPr>
                <w:rFonts w:ascii="Times New Roman" w:hAnsi="Times New Roman" w:cs="Times New Roman" w:eastAsia="Times New Roman"/>
                <w:b w:val="0"/>
                <w:i w:val="0"/>
                <w:sz w:val="22"/>
              </w:rPr>
              <w:t>Special character</w:t>
            </w:r>
          </w:p>
        </w:tc>
        <w:tc>
          <w:tcPr>
            <w:tcW w:type="dxa" w:w="5760"/>
          </w:tcPr>
          <w:p>
            <w:pPr>
              <w:spacing w:after="60" w:before="60" w:line="240" w:lineRule="auto"/>
              <w:jc w:val="center"/>
            </w:pPr>
            <w:r>
              <w:rPr>
                <w:rFonts w:ascii="Times New Roman" w:hAnsi="Times New Roman" w:cs="Times New Roman" w:eastAsia="Times New Roman"/>
                <w:b w:val="0"/>
                <w:i w:val="0"/>
                <w:sz w:val="22"/>
              </w:rPr>
              <w:t>Add a special character.</w:t>
            </w:r>
          </w:p>
        </w:tc>
      </w:tr>
      <w:tr>
        <w:tc>
          <w:tcPr>
            <w:tcW w:type="dxa" w:w="2880"/>
          </w:tcPr>
          <w:p>
            <w:pPr>
              <w:spacing w:after="60" w:before="60" w:line="240" w:lineRule="auto"/>
              <w:jc w:val="center"/>
            </w:pPr>
            <w:r>
              <w:rPr>
                <w:rFonts w:ascii="Times New Roman" w:hAnsi="Times New Roman" w:cs="Times New Roman" w:eastAsia="Times New Roman"/>
                <w:b w:val="0"/>
                <w:i w:val="0"/>
                <w:sz w:val="22"/>
              </w:rPr>
              <w:t>All criteria met</w:t>
            </w:r>
          </w:p>
        </w:tc>
        <w:tc>
          <w:tcPr>
            <w:tcW w:type="dxa" w:w="5760"/>
          </w:tcPr>
          <w:p>
            <w:pPr>
              <w:spacing w:after="60" w:before="60" w:line="240" w:lineRule="auto"/>
              <w:jc w:val="center"/>
            </w:pPr>
            <w:r>
              <w:rPr>
                <w:rFonts w:ascii="Times New Roman" w:hAnsi="Times New Roman" w:cs="Times New Roman" w:eastAsia="Times New Roman"/>
                <w:b w:val="0"/>
                <w:i w:val="0"/>
                <w:sz w:val="22"/>
              </w:rPr>
              <w:t>Password looks strong.</w:t>
            </w:r>
          </w:p>
        </w:tc>
      </w:tr>
    </w:tbl>
    <w:p>
      <w:pPr>
        <w:spacing w:after="80"/>
      </w:pPr>
    </w:p>
    <w:p>
      <w:pPr>
        <w:spacing w:before="80" w:after="120" w:line="276" w:lineRule="auto"/>
        <w:jc w:val="center"/>
      </w:pPr>
      <w:r>
        <w:rPr>
          <w:rFonts w:ascii="Times New Roman" w:hAnsi="Times New Roman" w:cs="Times New Roman" w:eastAsia="Times New Roman"/>
          <w:b/>
          <w:i w:val="0"/>
          <w:sz w:val="22"/>
        </w:rPr>
        <w:t>Table 6: Password Strength Criteria</w:t>
      </w:r>
    </w:p>
    <w:p>
      <w:pPr>
        <w:keepNext/>
        <w:pageBreakBefore/>
        <w:spacing w:before="0" w:after="120" w:line="276" w:lineRule="auto"/>
        <w:jc w:val="left"/>
      </w:pPr>
      <w:r>
        <w:rPr>
          <w:rFonts w:ascii="Times New Roman" w:hAnsi="Times New Roman" w:cs="Times New Roman" w:eastAsia="Times New Roman"/>
          <w:b/>
          <w:i w:val="0"/>
          <w:sz w:val="28"/>
        </w:rPr>
        <w:t>4.9 File Encryption and Decryption</w:t>
      </w:r>
    </w:p>
    <w:p>
      <w:pPr>
        <w:spacing w:before="0" w:after="160" w:line="276" w:lineRule="auto"/>
        <w:jc w:val="both"/>
      </w:pPr>
      <w:r>
        <w:rPr>
          <w:rFonts w:ascii="Times New Roman" w:hAnsi="Times New Roman" w:cs="Times New Roman" w:eastAsia="Times New Roman"/>
          <w:b w:val="0"/>
          <w:i w:val="0"/>
          <w:sz w:val="24"/>
        </w:rPr>
        <w:t xml:space="preserve">The encrypt and decrypt options ask for a filename and a key. If the key is empty the message “Key cannot be empty.” is shown. The input file is opened in binary mode; if it cannot be opened, “Unable to open input file.” is shown. The entire file is read into a byte vector and each byte is combined with the key using a </w:t>
      </w:r>
      <w:r>
        <w:rPr>
          <w:rFonts w:ascii="Times New Roman" w:hAnsi="Times New Roman" w:cs="Times New Roman" w:eastAsia="Times New Roman"/>
          <w:b/>
          <w:i w:val="0"/>
          <w:sz w:val="24"/>
        </w:rPr>
        <w:t>repeating-key XOR</w:t>
      </w:r>
      <w:r>
        <w:rPr>
          <w:rFonts w:ascii="Times New Roman" w:hAnsi="Times New Roman" w:cs="Times New Roman" w:eastAsia="Times New Roman"/>
          <w:b w:val="0"/>
          <w:i w:val="0"/>
          <w:sz w:val="24"/>
        </w:rPr>
        <w:t>: byte number i is XOR-ed with the key character at position i modulo the key length.</w:t>
      </w:r>
    </w:p>
    <w:tbl>
      <w:tblPr>
        <w:tblStyle w:val="TableGrid"/>
        <w:tblW w:type="dxa" w:w="8496"/>
        <w:jc w:val="center"/>
        <w:tblLayout w:type="fixed"/>
        <w:tblLook w:firstColumn="1" w:firstRow="1" w:lastColumn="0" w:lastRow="0" w:noHBand="0" w:noVBand="1" w:val="04A0"/>
      </w:tblPr>
      <w:tblGrid>
        <w:gridCol w:w="8496"/>
      </w:tblGrid>
      <w:tr>
        <w:tc>
          <w:tcPr>
            <w:tcW w:type="dxa" w:w="8496"/>
            <w:shd w:val="clear" w:color="auto" w:fill="F2F2F2"/>
          </w:tcPr>
          <w:p>
            <w:pPr>
              <w:spacing w:after="0" w:line="240" w:lineRule="auto"/>
              <w:jc w:val="left"/>
            </w:pPr>
            <w:r>
              <w:rPr>
                <w:rFonts w:ascii="Courier New" w:hAnsi="Courier New" w:cs="Courier New" w:eastAsia="Courier New"/>
                <w:sz w:val="18"/>
              </w:rPr>
              <w:t>for (size_t i = 0; i &lt; data.size(); ++i) {</w:t>
            </w:r>
          </w:p>
          <w:p>
            <w:pPr>
              <w:spacing w:after="0" w:line="240" w:lineRule="auto"/>
              <w:jc w:val="left"/>
            </w:pPr>
            <w:r>
              <w:rPr>
                <w:rFonts w:ascii="Courier New" w:hAnsi="Courier New" w:cs="Courier New" w:eastAsia="Courier New"/>
                <w:sz w:val="18"/>
              </w:rPr>
              <w:t xml:space="preserve">    data[i] = data[i] ^ key[i % key.size()];</w:t>
            </w:r>
          </w:p>
          <w:p>
            <w:pPr>
              <w:spacing w:after="0" w:line="240" w:lineRule="auto"/>
              <w:jc w:val="left"/>
            </w:pPr>
            <w:r>
              <w:rPr>
                <w:rFonts w:ascii="Courier New" w:hAnsi="Courier New" w:cs="Courier New" w:eastAsia="Courier New"/>
                <w:sz w:val="18"/>
              </w:rPr>
              <w:t>}</w:t>
            </w:r>
          </w:p>
        </w:tc>
      </w:tr>
    </w:tbl>
    <w:p>
      <w:pPr>
        <w:spacing w:after="0"/>
      </w:pPr>
    </w:p>
    <w:p>
      <w:pPr>
        <w:spacing w:before="80" w:after="120" w:line="276" w:lineRule="auto"/>
        <w:jc w:val="center"/>
      </w:pPr>
      <w:r>
        <w:rPr>
          <w:rFonts w:ascii="Times New Roman" w:hAnsi="Times New Roman" w:cs="Times New Roman" w:eastAsia="Times New Roman"/>
          <w:b/>
          <w:i w:val="0"/>
          <w:sz w:val="22"/>
        </w:rPr>
        <w:t>Listing 4.2: Repeating-key XOR used for encryption and decryption</w:t>
      </w:r>
    </w:p>
    <w:p>
      <w:pPr>
        <w:spacing w:before="0" w:after="160" w:line="276" w:lineRule="auto"/>
        <w:jc w:val="both"/>
      </w:pPr>
      <w:r>
        <w:rPr>
          <w:rFonts w:ascii="Times New Roman" w:hAnsi="Times New Roman" w:cs="Times New Roman" w:eastAsia="Times New Roman"/>
          <w:b w:val="0"/>
          <w:i w:val="0"/>
          <w:sz w:val="24"/>
        </w:rPr>
        <w:t xml:space="preserve">The result is written to a new file whose name is the input name followed by </w:t>
      </w:r>
      <w:r>
        <w:rPr>
          <w:rFonts w:ascii="Times New Roman" w:hAnsi="Times New Roman" w:cs="Times New Roman" w:eastAsia="Times New Roman"/>
          <w:b/>
          <w:i w:val="0"/>
          <w:sz w:val="24"/>
        </w:rPr>
        <w:t>.enc</w:t>
      </w:r>
      <w:r>
        <w:rPr>
          <w:rFonts w:ascii="Times New Roman" w:hAnsi="Times New Roman" w:cs="Times New Roman" w:eastAsia="Times New Roman"/>
          <w:b w:val="0"/>
          <w:i w:val="0"/>
          <w:sz w:val="24"/>
        </w:rPr>
        <w:t xml:space="preserve"> (for encryption) or </w:t>
      </w:r>
      <w:r>
        <w:rPr>
          <w:rFonts w:ascii="Times New Roman" w:hAnsi="Times New Roman" w:cs="Times New Roman" w:eastAsia="Times New Roman"/>
          <w:b/>
          <w:i w:val="0"/>
          <w:sz w:val="24"/>
        </w:rPr>
        <w:t>.dec</w:t>
      </w:r>
      <w:r>
        <w:rPr>
          <w:rFonts w:ascii="Times New Roman" w:hAnsi="Times New Roman" w:cs="Times New Roman" w:eastAsia="Times New Roman"/>
          <w:b w:val="0"/>
          <w:i w:val="0"/>
          <w:sz w:val="24"/>
        </w:rPr>
        <w:t xml:space="preserve"> (for decryption), and the message “Encrypted file created:” or “Decrypted file created:” together with the filename is displayed. If the output file cannot be created, “Unable to open output file.” is shown. Since XOR is its own inverse, decrypting with the same key restores the original file exactly; a wrong key produces unreadable data.</w:t>
      </w:r>
    </w:p>
    <w:p>
      <w:pPr>
        <w:keepNext/>
        <w:pageBreakBefore/>
        <w:spacing w:before="0" w:after="120" w:line="276" w:lineRule="auto"/>
        <w:jc w:val="left"/>
      </w:pPr>
      <w:r>
        <w:rPr>
          <w:rFonts w:ascii="Times New Roman" w:hAnsi="Times New Roman" w:cs="Times New Roman" w:eastAsia="Times New Roman"/>
          <w:b/>
          <w:i w:val="0"/>
          <w:sz w:val="28"/>
        </w:rPr>
        <w:t>4.10 Password Manager – Add Password</w:t>
      </w:r>
    </w:p>
    <w:p>
      <w:pPr>
        <w:spacing w:before="0" w:after="160" w:line="276" w:lineRule="auto"/>
        <w:jc w:val="both"/>
      </w:pPr>
      <w:r>
        <w:rPr>
          <w:rFonts w:ascii="Times New Roman" w:hAnsi="Times New Roman" w:cs="Times New Roman" w:eastAsia="Times New Roman"/>
          <w:b w:val="0"/>
          <w:i w:val="0"/>
          <w:sz w:val="24"/>
        </w:rPr>
        <w:t xml:space="preserve">The Password Manager menu (Add Password, View Passwords, Delete Password, Back) is opened from the dashboard. To add an entry the program asks for the website, username and password and stores them in a </w:t>
      </w:r>
      <w:r>
        <w:rPr>
          <w:rFonts w:ascii="Courier New" w:hAnsi="Courier New" w:cs="Courier New" w:eastAsia="Courier New"/>
          <w:b w:val="0"/>
          <w:i w:val="0"/>
          <w:sz w:val="21"/>
        </w:rPr>
        <w:t>PasswordEntry</w:t>
      </w:r>
      <w:r>
        <w:rPr>
          <w:rFonts w:ascii="Times New Roman" w:hAnsi="Times New Roman" w:cs="Times New Roman" w:eastAsia="Times New Roman"/>
          <w:b w:val="0"/>
          <w:i w:val="0"/>
          <w:sz w:val="24"/>
        </w:rPr>
        <w:t xml:space="preserve">. The fields are encrypted with the XOR routine using the session key held in </w:t>
      </w:r>
      <w:r>
        <w:rPr>
          <w:rFonts w:ascii="Courier New" w:hAnsi="Courier New" w:cs="Courier New" w:eastAsia="Courier New"/>
          <w:b w:val="0"/>
          <w:i w:val="0"/>
          <w:sz w:val="21"/>
        </w:rPr>
        <w:t>currentVaultKey</w:t>
      </w:r>
      <w:r>
        <w:rPr>
          <w:rFonts w:ascii="Times New Roman" w:hAnsi="Times New Roman" w:cs="Times New Roman" w:eastAsia="Times New Roman"/>
          <w:b w:val="0"/>
          <w:i w:val="0"/>
          <w:sz w:val="24"/>
        </w:rPr>
        <w:t>, converted to hexadecimal so that the file contains only printable characters, and appended to vault.txt. The message “Password saved.” confirms the operation.</w:t>
      </w:r>
    </w:p>
    <w:p>
      <w:pPr>
        <w:keepNext/>
        <w:spacing w:before="120" w:after="120" w:line="276" w:lineRule="auto"/>
        <w:jc w:val="left"/>
      </w:pPr>
      <w:r>
        <w:rPr>
          <w:rFonts w:ascii="Times New Roman" w:hAnsi="Times New Roman" w:cs="Times New Roman" w:eastAsia="Times New Roman"/>
          <w:b/>
          <w:i w:val="0"/>
          <w:sz w:val="28"/>
        </w:rPr>
        <w:t>4.11 Password Manager – View Passwords</w:t>
      </w:r>
    </w:p>
    <w:p>
      <w:pPr>
        <w:spacing w:before="0" w:after="160" w:line="276" w:lineRule="auto"/>
        <w:jc w:val="both"/>
      </w:pPr>
      <w:r>
        <w:rPr>
          <w:rFonts w:ascii="Courier New" w:hAnsi="Courier New" w:cs="Courier New" w:eastAsia="Courier New"/>
          <w:b w:val="0"/>
          <w:i w:val="0"/>
          <w:sz w:val="21"/>
        </w:rPr>
        <w:t>loadEntries()</w:t>
      </w:r>
      <w:r>
        <w:rPr>
          <w:rFonts w:ascii="Times New Roman" w:hAnsi="Times New Roman" w:cs="Times New Roman" w:eastAsia="Times New Roman"/>
          <w:b w:val="0"/>
          <w:i w:val="0"/>
          <w:sz w:val="24"/>
        </w:rPr>
        <w:t xml:space="preserve"> reads vault.txt, converts the hexadecimal text back to bytes using </w:t>
      </w:r>
      <w:r>
        <w:rPr>
          <w:rFonts w:ascii="Courier New" w:hAnsi="Courier New" w:cs="Courier New" w:eastAsia="Courier New"/>
          <w:b w:val="0"/>
          <w:i w:val="0"/>
          <w:sz w:val="21"/>
        </w:rPr>
        <w:t>hexValue()</w:t>
      </w:r>
      <w:r>
        <w:rPr>
          <w:rFonts w:ascii="Times New Roman" w:hAnsi="Times New Roman" w:cs="Times New Roman" w:eastAsia="Times New Roman"/>
          <w:b w:val="0"/>
          <w:i w:val="0"/>
          <w:sz w:val="24"/>
        </w:rPr>
        <w:t xml:space="preserve">, decrypts the fields with the session key and fills a </w:t>
      </w:r>
      <w:r>
        <w:rPr>
          <w:rFonts w:ascii="Courier New" w:hAnsi="Courier New" w:cs="Courier New" w:eastAsia="Courier New"/>
          <w:b w:val="0"/>
          <w:i w:val="0"/>
          <w:sz w:val="21"/>
        </w:rPr>
        <w:t>std::vector&lt;PasswordEntry&gt;</w:t>
      </w:r>
      <w:r>
        <w:rPr>
          <w:rFonts w:ascii="Times New Roman" w:hAnsi="Times New Roman" w:cs="Times New Roman" w:eastAsia="Times New Roman"/>
          <w:b w:val="0"/>
          <w:i w:val="0"/>
          <w:sz w:val="24"/>
        </w:rPr>
        <w:t>. The entries are then displayed under the heading “Saved Passwords” as a numbered list showing website and credentials. If there is nothing to show, “No passwords saved.” is displayed.</w:t>
      </w:r>
    </w:p>
    <w:p>
      <w:pPr>
        <w:keepNext/>
        <w:spacing w:before="120" w:after="120" w:line="276" w:lineRule="auto"/>
        <w:jc w:val="left"/>
      </w:pPr>
      <w:r>
        <w:rPr>
          <w:rFonts w:ascii="Times New Roman" w:hAnsi="Times New Roman" w:cs="Times New Roman" w:eastAsia="Times New Roman"/>
          <w:b/>
          <w:i w:val="0"/>
          <w:sz w:val="28"/>
        </w:rPr>
        <w:t>4.12 Password Manager – Delete Password</w:t>
      </w:r>
    </w:p>
    <w:p>
      <w:pPr>
        <w:spacing w:before="0" w:after="160" w:line="276" w:lineRule="auto"/>
        <w:jc w:val="both"/>
      </w:pPr>
      <w:r>
        <w:rPr>
          <w:rFonts w:ascii="Times New Roman" w:hAnsi="Times New Roman" w:cs="Times New Roman" w:eastAsia="Times New Roman"/>
          <w:b w:val="0"/>
          <w:i w:val="0"/>
          <w:sz w:val="24"/>
        </w:rPr>
        <w:t>The delete option lists all entries under “Your Password Entries” and asks “Choose entry number to delete:”. A number outside the valid range produces “Invalid choice.”. For a valid number the entry is erased from the vector, the vault file is rewritten and “Password deleted.” is displayed. When the vault is empty the program shows “No passwords to delete.”</w:t>
      </w:r>
    </w:p>
    <w:p>
      <w:pPr>
        <w:keepNext/>
        <w:pageBreakBefore/>
        <w:spacing w:before="0" w:after="120" w:line="276" w:lineRule="auto"/>
        <w:jc w:val="left"/>
      </w:pPr>
      <w:r>
        <w:rPr>
          <w:rFonts w:ascii="Times New Roman" w:hAnsi="Times New Roman" w:cs="Times New Roman" w:eastAsia="Times New Roman"/>
          <w:b/>
          <w:i w:val="0"/>
          <w:sz w:val="28"/>
        </w:rPr>
        <w:t>4.13 Dashboard and Session Management</w:t>
      </w:r>
    </w:p>
    <w:p>
      <w:pPr>
        <w:spacing w:before="0" w:after="160" w:line="276" w:lineRule="auto"/>
        <w:jc w:val="both"/>
      </w:pPr>
      <w:r>
        <w:rPr>
          <w:rFonts w:ascii="Times New Roman" w:hAnsi="Times New Roman" w:cs="Times New Roman" w:eastAsia="Times New Roman"/>
          <w:b w:val="0"/>
          <w:i w:val="0"/>
          <w:sz w:val="24"/>
        </w:rPr>
        <w:t xml:space="preserve">After login the function </w:t>
      </w:r>
      <w:r>
        <w:rPr>
          <w:rFonts w:ascii="Courier New" w:hAnsi="Courier New" w:cs="Courier New" w:eastAsia="Courier New"/>
          <w:b w:val="0"/>
          <w:i w:val="0"/>
          <w:sz w:val="21"/>
        </w:rPr>
        <w:t>dashboard()</w:t>
      </w:r>
      <w:r>
        <w:rPr>
          <w:rFonts w:ascii="Times New Roman" w:hAnsi="Times New Roman" w:cs="Times New Roman" w:eastAsia="Times New Roman"/>
          <w:b w:val="0"/>
          <w:i w:val="0"/>
          <w:sz w:val="24"/>
        </w:rPr>
        <w:t xml:space="preserve"> greets the user (“Welcome, &lt;username&gt;”) and repeatedly shows five options: Password Strength Analyzer, Encrypt File, Decrypt File, Password Manager and Logout. The global variables </w:t>
      </w:r>
      <w:r>
        <w:rPr>
          <w:rFonts w:ascii="Courier New" w:hAnsi="Courier New" w:cs="Courier New" w:eastAsia="Courier New"/>
          <w:b w:val="0"/>
          <w:i w:val="0"/>
          <w:sz w:val="21"/>
        </w:rPr>
        <w:t>currentUsername</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1"/>
        </w:rPr>
        <w:t>currentVaultKey</w:t>
      </w:r>
      <w:r>
        <w:rPr>
          <w:rFonts w:ascii="Times New Roman" w:hAnsi="Times New Roman" w:cs="Times New Roman" w:eastAsia="Times New Roman"/>
          <w:b w:val="0"/>
          <w:i w:val="0"/>
          <w:sz w:val="24"/>
        </w:rPr>
        <w:t xml:space="preserve"> identify the logged-in user and supply the key for vault encryption. </w:t>
      </w:r>
      <w:r>
        <w:rPr>
          <w:rFonts w:ascii="Courier New" w:hAnsi="Courier New" w:cs="Courier New" w:eastAsia="Courier New"/>
          <w:b w:val="0"/>
          <w:i w:val="0"/>
          <w:sz w:val="21"/>
        </w:rPr>
        <w:t>logoutUser()</w:t>
      </w:r>
      <w:r>
        <w:rPr>
          <w:rFonts w:ascii="Times New Roman" w:hAnsi="Times New Roman" w:cs="Times New Roman" w:eastAsia="Times New Roman"/>
          <w:b w:val="0"/>
          <w:i w:val="0"/>
          <w:sz w:val="24"/>
        </w:rPr>
        <w:t xml:space="preserve"> clears both variables, displays “Logged out.” and returns to the main menu, so no session data remains after logout.</w:t>
      </w:r>
    </w:p>
    <w:p>
      <w:pPr>
        <w:keepNext/>
        <w:spacing w:before="120" w:after="120" w:line="276" w:lineRule="auto"/>
        <w:jc w:val="left"/>
      </w:pPr>
      <w:r>
        <w:rPr>
          <w:rFonts w:ascii="Times New Roman" w:hAnsi="Times New Roman" w:cs="Times New Roman" w:eastAsia="Times New Roman"/>
          <w:b/>
          <w:i w:val="0"/>
          <w:sz w:val="28"/>
        </w:rPr>
        <w:t>4.14 Input Validation and Error Handling</w:t>
      </w:r>
    </w:p>
    <w:p>
      <w:pPr>
        <w:spacing w:before="0" w:after="80" w:line="276" w:lineRule="auto"/>
        <w:jc w:val="both"/>
      </w:pPr>
      <w:r>
        <w:rPr>
          <w:rFonts w:ascii="Times New Roman" w:hAnsi="Times New Roman" w:cs="Times New Roman" w:eastAsia="Times New Roman"/>
          <w:b w:val="0"/>
          <w:i w:val="0"/>
          <w:sz w:val="24"/>
        </w:rPr>
        <w:t>The program checks every operation that may fail and reports the problem in plain language:</w:t>
      </w:r>
    </w:p>
    <w:p>
      <w:pPr>
        <w:spacing w:before="0" w:after="60" w:line="276" w:lineRule="auto"/>
        <w:ind w:left="432" w:hanging="317"/>
        <w:jc w:val="both"/>
      </w:pPr>
      <w:r>
        <w:rPr>
          <w:rFonts w:ascii="Times New Roman" w:hAnsi="Times New Roman" w:cs="Times New Roman" w:eastAsia="Times New Roman"/>
          <w:b w:val="0"/>
          <w:i w:val="0"/>
          <w:sz w:val="24"/>
        </w:rPr>
        <w:t>•  Duplicate usernames and mismatching password confirmation during registration.</w:t>
      </w:r>
    </w:p>
    <w:p>
      <w:pPr>
        <w:spacing w:before="0" w:after="60" w:line="276" w:lineRule="auto"/>
        <w:ind w:left="432" w:hanging="317"/>
        <w:jc w:val="both"/>
      </w:pPr>
      <w:r>
        <w:rPr>
          <w:rFonts w:ascii="Times New Roman" w:hAnsi="Times New Roman" w:cs="Times New Roman" w:eastAsia="Times New Roman"/>
          <w:b w:val="0"/>
          <w:i w:val="0"/>
          <w:sz w:val="24"/>
        </w:rPr>
        <w:t>•  Missing user file or wrong credentials during login.</w:t>
      </w:r>
    </w:p>
    <w:p>
      <w:pPr>
        <w:spacing w:before="0" w:after="60" w:line="276" w:lineRule="auto"/>
        <w:ind w:left="432" w:hanging="317"/>
        <w:jc w:val="both"/>
      </w:pPr>
      <w:r>
        <w:rPr>
          <w:rFonts w:ascii="Times New Roman" w:hAnsi="Times New Roman" w:cs="Times New Roman" w:eastAsia="Times New Roman"/>
          <w:b w:val="0"/>
          <w:i w:val="0"/>
          <w:sz w:val="24"/>
        </w:rPr>
        <w:t>•  Empty encryption / decryption key.</w:t>
      </w:r>
    </w:p>
    <w:p>
      <w:pPr>
        <w:spacing w:before="0" w:after="60" w:line="276" w:lineRule="auto"/>
        <w:ind w:left="432" w:hanging="317"/>
        <w:jc w:val="both"/>
      </w:pPr>
      <w:r>
        <w:rPr>
          <w:rFonts w:ascii="Times New Roman" w:hAnsi="Times New Roman" w:cs="Times New Roman" w:eastAsia="Times New Roman"/>
          <w:b w:val="0"/>
          <w:i w:val="0"/>
          <w:sz w:val="24"/>
        </w:rPr>
        <w:t>•  Input or output file that cannot be opened.</w:t>
      </w:r>
    </w:p>
    <w:p>
      <w:pPr>
        <w:spacing w:before="0" w:after="60" w:line="276" w:lineRule="auto"/>
        <w:ind w:left="432" w:hanging="317"/>
        <w:jc w:val="both"/>
      </w:pPr>
      <w:r>
        <w:rPr>
          <w:rFonts w:ascii="Times New Roman" w:hAnsi="Times New Roman" w:cs="Times New Roman" w:eastAsia="Times New Roman"/>
          <w:b w:val="0"/>
          <w:i w:val="0"/>
          <w:sz w:val="24"/>
        </w:rPr>
        <w:t>•  Vault file that cannot be opened.</w:t>
      </w:r>
    </w:p>
    <w:p>
      <w:pPr>
        <w:spacing w:before="0" w:after="60" w:line="276" w:lineRule="auto"/>
        <w:ind w:left="432" w:hanging="317"/>
        <w:jc w:val="both"/>
      </w:pPr>
      <w:r>
        <w:rPr>
          <w:rFonts w:ascii="Times New Roman" w:hAnsi="Times New Roman" w:cs="Times New Roman" w:eastAsia="Times New Roman"/>
          <w:b w:val="0"/>
          <w:i w:val="0"/>
          <w:sz w:val="24"/>
        </w:rPr>
        <w:t>•  Invalid menu choice (“Invalid choice.”) and invalid entry number when deleting.</w:t>
      </w:r>
    </w:p>
    <w:p>
      <w:pPr>
        <w:keepNext/>
        <w:pageBreakBefore/>
        <w:spacing w:before="0" w:after="120" w:line="276" w:lineRule="auto"/>
        <w:jc w:val="left"/>
      </w:pPr>
      <w:r>
        <w:rPr>
          <w:rFonts w:ascii="Times New Roman" w:hAnsi="Times New Roman" w:cs="Times New Roman" w:eastAsia="Times New Roman"/>
          <w:b/>
          <w:i w:val="0"/>
          <w:sz w:val="28"/>
        </w:rPr>
        <w:t>4.15 Testing</w:t>
      </w:r>
    </w:p>
    <w:p>
      <w:pPr>
        <w:spacing w:before="0" w:after="120" w:line="276" w:lineRule="auto"/>
        <w:jc w:val="both"/>
      </w:pPr>
      <w:r>
        <w:rPr>
          <w:rFonts w:ascii="Times New Roman" w:hAnsi="Times New Roman" w:cs="Times New Roman" w:eastAsia="Times New Roman"/>
          <w:b w:val="0"/>
          <w:i w:val="0"/>
          <w:sz w:val="23"/>
        </w:rPr>
        <w:t>Testing involves supplying valid and invalid inputs to each module and comparing the displayed message with the expected behaviour. The following test cases cover the main paths; the actual output observed during execution should be recorded at demonstration time.</w:t>
      </w:r>
    </w:p>
    <w:tbl>
      <w:tblPr>
        <w:tblStyle w:val="TableGrid"/>
        <w:tblW w:type="dxa" w:w="9360"/>
        <w:jc w:val="center"/>
        <w:tblLayout w:type="fixed"/>
        <w:tblLook w:firstColumn="1" w:firstRow="1" w:lastColumn="0" w:lastRow="0" w:noHBand="0" w:noVBand="1" w:val="04A0"/>
      </w:tblPr>
      <w:tblGrid>
        <w:gridCol w:w="720"/>
        <w:gridCol w:w="4464"/>
        <w:gridCol w:w="4176"/>
      </w:tblGrid>
      <w:tr>
        <w:tc>
          <w:tcPr>
            <w:tcW w:type="dxa" w:w="720"/>
          </w:tcPr>
          <w:p>
            <w:pPr>
              <w:spacing w:after="60" w:before="60" w:line="240" w:lineRule="auto"/>
              <w:jc w:val="center"/>
            </w:pPr>
            <w:r>
              <w:rPr>
                <w:rFonts w:ascii="Times New Roman" w:hAnsi="Times New Roman" w:cs="Times New Roman" w:eastAsia="Times New Roman"/>
                <w:b/>
                <w:i w:val="0"/>
                <w:sz w:val="21"/>
              </w:rPr>
              <w:t>No.</w:t>
            </w:r>
          </w:p>
        </w:tc>
        <w:tc>
          <w:tcPr>
            <w:tcW w:type="dxa" w:w="4464"/>
          </w:tcPr>
          <w:p>
            <w:pPr>
              <w:spacing w:after="60" w:before="60" w:line="240" w:lineRule="auto"/>
              <w:jc w:val="center"/>
            </w:pPr>
            <w:r>
              <w:rPr>
                <w:rFonts w:ascii="Times New Roman" w:hAnsi="Times New Roman" w:cs="Times New Roman" w:eastAsia="Times New Roman"/>
                <w:b/>
                <w:i w:val="0"/>
                <w:sz w:val="21"/>
              </w:rPr>
              <w:t>Test Case</w:t>
            </w:r>
          </w:p>
        </w:tc>
        <w:tc>
          <w:tcPr>
            <w:tcW w:type="dxa" w:w="4176"/>
          </w:tcPr>
          <w:p>
            <w:pPr>
              <w:spacing w:after="60" w:before="60" w:line="240" w:lineRule="auto"/>
              <w:jc w:val="center"/>
            </w:pPr>
            <w:r>
              <w:rPr>
                <w:rFonts w:ascii="Times New Roman" w:hAnsi="Times New Roman" w:cs="Times New Roman" w:eastAsia="Times New Roman"/>
                <w:b/>
                <w:i w:val="0"/>
                <w:sz w:val="21"/>
              </w:rPr>
              <w:t>Expected Output</w:t>
            </w:r>
          </w:p>
        </w:tc>
      </w:tr>
      <w:tr>
        <w:tc>
          <w:tcPr>
            <w:tcW w:type="dxa" w:w="720"/>
          </w:tcPr>
          <w:p>
            <w:pPr>
              <w:spacing w:after="60" w:before="60" w:line="240" w:lineRule="auto"/>
              <w:jc w:val="center"/>
            </w:pPr>
            <w:r>
              <w:rPr>
                <w:rFonts w:ascii="Times New Roman" w:hAnsi="Times New Roman" w:cs="Times New Roman" w:eastAsia="Times New Roman"/>
                <w:b w:val="0"/>
                <w:i w:val="0"/>
                <w:sz w:val="21"/>
              </w:rPr>
              <w:t>1</w:t>
            </w:r>
          </w:p>
        </w:tc>
        <w:tc>
          <w:tcPr>
            <w:tcW w:type="dxa" w:w="4464"/>
          </w:tcPr>
          <w:p>
            <w:pPr>
              <w:spacing w:after="60" w:before="60" w:line="240" w:lineRule="auto"/>
              <w:jc w:val="center"/>
            </w:pPr>
            <w:r>
              <w:rPr>
                <w:rFonts w:ascii="Times New Roman" w:hAnsi="Times New Roman" w:cs="Times New Roman" w:eastAsia="Times New Roman"/>
                <w:b w:val="0"/>
                <w:i w:val="0"/>
                <w:sz w:val="21"/>
              </w:rPr>
              <w:t>Register with an unused username and matching passwords</w:t>
            </w:r>
          </w:p>
        </w:tc>
        <w:tc>
          <w:tcPr>
            <w:tcW w:type="dxa" w:w="4176"/>
          </w:tcPr>
          <w:p>
            <w:pPr>
              <w:spacing w:after="60" w:before="60" w:line="240" w:lineRule="auto"/>
              <w:jc w:val="center"/>
            </w:pPr>
            <w:r>
              <w:rPr>
                <w:rFonts w:ascii="Times New Roman" w:hAnsi="Times New Roman" w:cs="Times New Roman" w:eastAsia="Times New Roman"/>
                <w:b w:val="0"/>
                <w:i w:val="0"/>
                <w:sz w:val="21"/>
              </w:rPr>
              <w:t>Registration successful.</w:t>
            </w:r>
          </w:p>
        </w:tc>
      </w:tr>
      <w:tr>
        <w:tc>
          <w:tcPr>
            <w:tcW w:type="dxa" w:w="720"/>
          </w:tcPr>
          <w:p>
            <w:pPr>
              <w:spacing w:after="60" w:before="60" w:line="240" w:lineRule="auto"/>
              <w:jc w:val="center"/>
            </w:pPr>
            <w:r>
              <w:rPr>
                <w:rFonts w:ascii="Times New Roman" w:hAnsi="Times New Roman" w:cs="Times New Roman" w:eastAsia="Times New Roman"/>
                <w:b w:val="0"/>
                <w:i w:val="0"/>
                <w:sz w:val="21"/>
              </w:rPr>
              <w:t>2</w:t>
            </w:r>
          </w:p>
        </w:tc>
        <w:tc>
          <w:tcPr>
            <w:tcW w:type="dxa" w:w="4464"/>
          </w:tcPr>
          <w:p>
            <w:pPr>
              <w:spacing w:after="60" w:before="60" w:line="240" w:lineRule="auto"/>
              <w:jc w:val="center"/>
            </w:pPr>
            <w:r>
              <w:rPr>
                <w:rFonts w:ascii="Times New Roman" w:hAnsi="Times New Roman" w:cs="Times New Roman" w:eastAsia="Times New Roman"/>
                <w:b w:val="0"/>
                <w:i w:val="0"/>
                <w:sz w:val="21"/>
              </w:rPr>
              <w:t>Register with an existing username</w:t>
            </w:r>
          </w:p>
        </w:tc>
        <w:tc>
          <w:tcPr>
            <w:tcW w:type="dxa" w:w="4176"/>
          </w:tcPr>
          <w:p>
            <w:pPr>
              <w:spacing w:after="60" w:before="60" w:line="240" w:lineRule="auto"/>
              <w:jc w:val="center"/>
            </w:pPr>
            <w:r>
              <w:rPr>
                <w:rFonts w:ascii="Times New Roman" w:hAnsi="Times New Roman" w:cs="Times New Roman" w:eastAsia="Times New Roman"/>
                <w:b w:val="0"/>
                <w:i w:val="0"/>
                <w:sz w:val="21"/>
              </w:rPr>
              <w:t>Username already exists.</w:t>
            </w:r>
          </w:p>
        </w:tc>
      </w:tr>
      <w:tr>
        <w:tc>
          <w:tcPr>
            <w:tcW w:type="dxa" w:w="720"/>
          </w:tcPr>
          <w:p>
            <w:pPr>
              <w:spacing w:after="60" w:before="60" w:line="240" w:lineRule="auto"/>
              <w:jc w:val="center"/>
            </w:pPr>
            <w:r>
              <w:rPr>
                <w:rFonts w:ascii="Times New Roman" w:hAnsi="Times New Roman" w:cs="Times New Roman" w:eastAsia="Times New Roman"/>
                <w:b w:val="0"/>
                <w:i w:val="0"/>
                <w:sz w:val="21"/>
              </w:rPr>
              <w:t>3</w:t>
            </w:r>
          </w:p>
        </w:tc>
        <w:tc>
          <w:tcPr>
            <w:tcW w:type="dxa" w:w="4464"/>
          </w:tcPr>
          <w:p>
            <w:pPr>
              <w:spacing w:after="60" w:before="60" w:line="240" w:lineRule="auto"/>
              <w:jc w:val="center"/>
            </w:pPr>
            <w:r>
              <w:rPr>
                <w:rFonts w:ascii="Times New Roman" w:hAnsi="Times New Roman" w:cs="Times New Roman" w:eastAsia="Times New Roman"/>
                <w:b w:val="0"/>
                <w:i w:val="0"/>
                <w:sz w:val="21"/>
              </w:rPr>
              <w:t>Register with different password and confirmation</w:t>
            </w:r>
          </w:p>
        </w:tc>
        <w:tc>
          <w:tcPr>
            <w:tcW w:type="dxa" w:w="4176"/>
          </w:tcPr>
          <w:p>
            <w:pPr>
              <w:spacing w:after="60" w:before="60" w:line="240" w:lineRule="auto"/>
              <w:jc w:val="center"/>
            </w:pPr>
            <w:r>
              <w:rPr>
                <w:rFonts w:ascii="Times New Roman" w:hAnsi="Times New Roman" w:cs="Times New Roman" w:eastAsia="Times New Roman"/>
                <w:b w:val="0"/>
                <w:i w:val="0"/>
                <w:sz w:val="21"/>
              </w:rPr>
              <w:t>Passwords do not match.</w:t>
            </w:r>
          </w:p>
        </w:tc>
      </w:tr>
      <w:tr>
        <w:tc>
          <w:tcPr>
            <w:tcW w:type="dxa" w:w="720"/>
          </w:tcPr>
          <w:p>
            <w:pPr>
              <w:spacing w:after="60" w:before="60" w:line="240" w:lineRule="auto"/>
              <w:jc w:val="center"/>
            </w:pPr>
            <w:r>
              <w:rPr>
                <w:rFonts w:ascii="Times New Roman" w:hAnsi="Times New Roman" w:cs="Times New Roman" w:eastAsia="Times New Roman"/>
                <w:b w:val="0"/>
                <w:i w:val="0"/>
                <w:sz w:val="21"/>
              </w:rPr>
              <w:t>4</w:t>
            </w:r>
          </w:p>
        </w:tc>
        <w:tc>
          <w:tcPr>
            <w:tcW w:type="dxa" w:w="4464"/>
          </w:tcPr>
          <w:p>
            <w:pPr>
              <w:spacing w:after="60" w:before="60" w:line="240" w:lineRule="auto"/>
              <w:jc w:val="center"/>
            </w:pPr>
            <w:r>
              <w:rPr>
                <w:rFonts w:ascii="Times New Roman" w:hAnsi="Times New Roman" w:cs="Times New Roman" w:eastAsia="Times New Roman"/>
                <w:b w:val="0"/>
                <w:i w:val="0"/>
                <w:sz w:val="21"/>
              </w:rPr>
              <w:t>Login before any user is registered</w:t>
            </w:r>
          </w:p>
        </w:tc>
        <w:tc>
          <w:tcPr>
            <w:tcW w:type="dxa" w:w="4176"/>
          </w:tcPr>
          <w:p>
            <w:pPr>
              <w:spacing w:after="60" w:before="60" w:line="240" w:lineRule="auto"/>
              <w:jc w:val="center"/>
            </w:pPr>
            <w:r>
              <w:rPr>
                <w:rFonts w:ascii="Times New Roman" w:hAnsi="Times New Roman" w:cs="Times New Roman" w:eastAsia="Times New Roman"/>
                <w:b w:val="0"/>
                <w:i w:val="0"/>
                <w:sz w:val="21"/>
              </w:rPr>
              <w:t>No users registered yet.</w:t>
            </w:r>
          </w:p>
        </w:tc>
      </w:tr>
      <w:tr>
        <w:tc>
          <w:tcPr>
            <w:tcW w:type="dxa" w:w="720"/>
          </w:tcPr>
          <w:p>
            <w:pPr>
              <w:spacing w:after="60" w:before="60" w:line="240" w:lineRule="auto"/>
              <w:jc w:val="center"/>
            </w:pPr>
            <w:r>
              <w:rPr>
                <w:rFonts w:ascii="Times New Roman" w:hAnsi="Times New Roman" w:cs="Times New Roman" w:eastAsia="Times New Roman"/>
                <w:b w:val="0"/>
                <w:i w:val="0"/>
                <w:sz w:val="21"/>
              </w:rPr>
              <w:t>5</w:t>
            </w:r>
          </w:p>
        </w:tc>
        <w:tc>
          <w:tcPr>
            <w:tcW w:type="dxa" w:w="4464"/>
          </w:tcPr>
          <w:p>
            <w:pPr>
              <w:spacing w:after="60" w:before="60" w:line="240" w:lineRule="auto"/>
              <w:jc w:val="center"/>
            </w:pPr>
            <w:r>
              <w:rPr>
                <w:rFonts w:ascii="Times New Roman" w:hAnsi="Times New Roman" w:cs="Times New Roman" w:eastAsia="Times New Roman"/>
                <w:b w:val="0"/>
                <w:i w:val="0"/>
                <w:sz w:val="21"/>
              </w:rPr>
              <w:t>Login with correct username and password</w:t>
            </w:r>
          </w:p>
        </w:tc>
        <w:tc>
          <w:tcPr>
            <w:tcW w:type="dxa" w:w="4176"/>
          </w:tcPr>
          <w:p>
            <w:pPr>
              <w:spacing w:after="60" w:before="60" w:line="240" w:lineRule="auto"/>
              <w:jc w:val="center"/>
            </w:pPr>
            <w:r>
              <w:rPr>
                <w:rFonts w:ascii="Times New Roman" w:hAnsi="Times New Roman" w:cs="Times New Roman" w:eastAsia="Times New Roman"/>
                <w:b w:val="0"/>
                <w:i w:val="0"/>
                <w:sz w:val="21"/>
              </w:rPr>
              <w:t>Login successful.</w:t>
            </w:r>
          </w:p>
        </w:tc>
      </w:tr>
      <w:tr>
        <w:tc>
          <w:tcPr>
            <w:tcW w:type="dxa" w:w="720"/>
          </w:tcPr>
          <w:p>
            <w:pPr>
              <w:spacing w:after="60" w:before="60" w:line="240" w:lineRule="auto"/>
              <w:jc w:val="center"/>
            </w:pPr>
            <w:r>
              <w:rPr>
                <w:rFonts w:ascii="Times New Roman" w:hAnsi="Times New Roman" w:cs="Times New Roman" w:eastAsia="Times New Roman"/>
                <w:b w:val="0"/>
                <w:i w:val="0"/>
                <w:sz w:val="21"/>
              </w:rPr>
              <w:t>6</w:t>
            </w:r>
          </w:p>
        </w:tc>
        <w:tc>
          <w:tcPr>
            <w:tcW w:type="dxa" w:w="4464"/>
          </w:tcPr>
          <w:p>
            <w:pPr>
              <w:spacing w:after="60" w:before="60" w:line="240" w:lineRule="auto"/>
              <w:jc w:val="center"/>
            </w:pPr>
            <w:r>
              <w:rPr>
                <w:rFonts w:ascii="Times New Roman" w:hAnsi="Times New Roman" w:cs="Times New Roman" w:eastAsia="Times New Roman"/>
                <w:b w:val="0"/>
                <w:i w:val="0"/>
                <w:sz w:val="21"/>
              </w:rPr>
              <w:t>Login with wrong password</w:t>
            </w:r>
          </w:p>
        </w:tc>
        <w:tc>
          <w:tcPr>
            <w:tcW w:type="dxa" w:w="4176"/>
          </w:tcPr>
          <w:p>
            <w:pPr>
              <w:spacing w:after="60" w:before="60" w:line="240" w:lineRule="auto"/>
              <w:jc w:val="center"/>
            </w:pPr>
            <w:r>
              <w:rPr>
                <w:rFonts w:ascii="Times New Roman" w:hAnsi="Times New Roman" w:cs="Times New Roman" w:eastAsia="Times New Roman"/>
                <w:b w:val="0"/>
                <w:i w:val="0"/>
                <w:sz w:val="21"/>
              </w:rPr>
              <w:t>Invalid username or password.</w:t>
            </w:r>
          </w:p>
        </w:tc>
      </w:tr>
      <w:tr>
        <w:tc>
          <w:tcPr>
            <w:tcW w:type="dxa" w:w="720"/>
          </w:tcPr>
          <w:p>
            <w:pPr>
              <w:spacing w:after="60" w:before="60" w:line="240" w:lineRule="auto"/>
              <w:jc w:val="center"/>
            </w:pPr>
            <w:r>
              <w:rPr>
                <w:rFonts w:ascii="Times New Roman" w:hAnsi="Times New Roman" w:cs="Times New Roman" w:eastAsia="Times New Roman"/>
                <w:b w:val="0"/>
                <w:i w:val="0"/>
                <w:sz w:val="21"/>
              </w:rPr>
              <w:t>7</w:t>
            </w:r>
          </w:p>
        </w:tc>
        <w:tc>
          <w:tcPr>
            <w:tcW w:type="dxa" w:w="4464"/>
          </w:tcPr>
          <w:p>
            <w:pPr>
              <w:spacing w:after="60" w:before="60" w:line="240" w:lineRule="auto"/>
              <w:jc w:val="center"/>
            </w:pPr>
            <w:r>
              <w:rPr>
                <w:rFonts w:ascii="Times New Roman" w:hAnsi="Times New Roman" w:cs="Times New Roman" w:eastAsia="Times New Roman"/>
                <w:b w:val="0"/>
                <w:i w:val="0"/>
                <w:sz w:val="21"/>
              </w:rPr>
              <w:t>Encrypt a file with an empty key</w:t>
            </w:r>
          </w:p>
        </w:tc>
        <w:tc>
          <w:tcPr>
            <w:tcW w:type="dxa" w:w="4176"/>
          </w:tcPr>
          <w:p>
            <w:pPr>
              <w:spacing w:after="60" w:before="60" w:line="240" w:lineRule="auto"/>
              <w:jc w:val="center"/>
            </w:pPr>
            <w:r>
              <w:rPr>
                <w:rFonts w:ascii="Times New Roman" w:hAnsi="Times New Roman" w:cs="Times New Roman" w:eastAsia="Times New Roman"/>
                <w:b w:val="0"/>
                <w:i w:val="0"/>
                <w:sz w:val="21"/>
              </w:rPr>
              <w:t>Key cannot be empty.</w:t>
            </w:r>
          </w:p>
        </w:tc>
      </w:tr>
      <w:tr>
        <w:tc>
          <w:tcPr>
            <w:tcW w:type="dxa" w:w="720"/>
          </w:tcPr>
          <w:p>
            <w:pPr>
              <w:spacing w:after="60" w:before="60" w:line="240" w:lineRule="auto"/>
              <w:jc w:val="center"/>
            </w:pPr>
            <w:r>
              <w:rPr>
                <w:rFonts w:ascii="Times New Roman" w:hAnsi="Times New Roman" w:cs="Times New Roman" w:eastAsia="Times New Roman"/>
                <w:b w:val="0"/>
                <w:i w:val="0"/>
                <w:sz w:val="21"/>
              </w:rPr>
              <w:t>8</w:t>
            </w:r>
          </w:p>
        </w:tc>
        <w:tc>
          <w:tcPr>
            <w:tcW w:type="dxa" w:w="4464"/>
          </w:tcPr>
          <w:p>
            <w:pPr>
              <w:spacing w:after="60" w:before="60" w:line="240" w:lineRule="auto"/>
              <w:jc w:val="center"/>
            </w:pPr>
            <w:r>
              <w:rPr>
                <w:rFonts w:ascii="Times New Roman" w:hAnsi="Times New Roman" w:cs="Times New Roman" w:eastAsia="Times New Roman"/>
                <w:b w:val="0"/>
                <w:i w:val="0"/>
                <w:sz w:val="21"/>
              </w:rPr>
              <w:t>Encrypt a file that does not exist</w:t>
            </w:r>
          </w:p>
        </w:tc>
        <w:tc>
          <w:tcPr>
            <w:tcW w:type="dxa" w:w="4176"/>
          </w:tcPr>
          <w:p>
            <w:pPr>
              <w:spacing w:after="60" w:before="60" w:line="240" w:lineRule="auto"/>
              <w:jc w:val="center"/>
            </w:pPr>
            <w:r>
              <w:rPr>
                <w:rFonts w:ascii="Times New Roman" w:hAnsi="Times New Roman" w:cs="Times New Roman" w:eastAsia="Times New Roman"/>
                <w:b w:val="0"/>
                <w:i w:val="0"/>
                <w:sz w:val="21"/>
              </w:rPr>
              <w:t>Unable to open input file.</w:t>
            </w:r>
          </w:p>
        </w:tc>
      </w:tr>
      <w:tr>
        <w:tc>
          <w:tcPr>
            <w:tcW w:type="dxa" w:w="720"/>
          </w:tcPr>
          <w:p>
            <w:pPr>
              <w:spacing w:after="60" w:before="60" w:line="240" w:lineRule="auto"/>
              <w:jc w:val="center"/>
            </w:pPr>
            <w:r>
              <w:rPr>
                <w:rFonts w:ascii="Times New Roman" w:hAnsi="Times New Roman" w:cs="Times New Roman" w:eastAsia="Times New Roman"/>
                <w:b w:val="0"/>
                <w:i w:val="0"/>
                <w:sz w:val="21"/>
              </w:rPr>
              <w:t>9</w:t>
            </w:r>
          </w:p>
        </w:tc>
        <w:tc>
          <w:tcPr>
            <w:tcW w:type="dxa" w:w="4464"/>
          </w:tcPr>
          <w:p>
            <w:pPr>
              <w:spacing w:after="60" w:before="60" w:line="240" w:lineRule="auto"/>
              <w:jc w:val="center"/>
            </w:pPr>
            <w:r>
              <w:rPr>
                <w:rFonts w:ascii="Times New Roman" w:hAnsi="Times New Roman" w:cs="Times New Roman" w:eastAsia="Times New Roman"/>
                <w:b w:val="0"/>
                <w:i w:val="0"/>
                <w:sz w:val="21"/>
              </w:rPr>
              <w:t>Encrypt an existing file with a key</w:t>
            </w:r>
          </w:p>
        </w:tc>
        <w:tc>
          <w:tcPr>
            <w:tcW w:type="dxa" w:w="4176"/>
          </w:tcPr>
          <w:p>
            <w:pPr>
              <w:spacing w:after="60" w:before="60" w:line="240" w:lineRule="auto"/>
              <w:jc w:val="center"/>
            </w:pPr>
            <w:r>
              <w:rPr>
                <w:rFonts w:ascii="Times New Roman" w:hAnsi="Times New Roman" w:cs="Times New Roman" w:eastAsia="Times New Roman"/>
                <w:b w:val="0"/>
                <w:i w:val="0"/>
                <w:sz w:val="21"/>
              </w:rPr>
              <w:t>Encrypted file created: &lt;file&gt;.enc</w:t>
            </w:r>
          </w:p>
        </w:tc>
      </w:tr>
      <w:tr>
        <w:tc>
          <w:tcPr>
            <w:tcW w:type="dxa" w:w="720"/>
          </w:tcPr>
          <w:p>
            <w:pPr>
              <w:spacing w:after="60" w:before="60" w:line="240" w:lineRule="auto"/>
              <w:jc w:val="center"/>
            </w:pPr>
            <w:r>
              <w:rPr>
                <w:rFonts w:ascii="Times New Roman" w:hAnsi="Times New Roman" w:cs="Times New Roman" w:eastAsia="Times New Roman"/>
                <w:b w:val="0"/>
                <w:i w:val="0"/>
                <w:sz w:val="21"/>
              </w:rPr>
              <w:t>10</w:t>
            </w:r>
          </w:p>
        </w:tc>
        <w:tc>
          <w:tcPr>
            <w:tcW w:type="dxa" w:w="4464"/>
          </w:tcPr>
          <w:p>
            <w:pPr>
              <w:spacing w:after="60" w:before="60" w:line="240" w:lineRule="auto"/>
              <w:jc w:val="center"/>
            </w:pPr>
            <w:r>
              <w:rPr>
                <w:rFonts w:ascii="Times New Roman" w:hAnsi="Times New Roman" w:cs="Times New Roman" w:eastAsia="Times New Roman"/>
                <w:b w:val="0"/>
                <w:i w:val="0"/>
                <w:sz w:val="21"/>
              </w:rPr>
              <w:t>Decrypt the .enc file with the same key</w:t>
            </w:r>
          </w:p>
        </w:tc>
        <w:tc>
          <w:tcPr>
            <w:tcW w:type="dxa" w:w="4176"/>
          </w:tcPr>
          <w:p>
            <w:pPr>
              <w:spacing w:after="60" w:before="60" w:line="240" w:lineRule="auto"/>
              <w:jc w:val="center"/>
            </w:pPr>
            <w:r>
              <w:rPr>
                <w:rFonts w:ascii="Times New Roman" w:hAnsi="Times New Roman" w:cs="Times New Roman" w:eastAsia="Times New Roman"/>
                <w:b w:val="0"/>
                <w:i w:val="0"/>
                <w:sz w:val="21"/>
              </w:rPr>
              <w:t>Decrypted file created: &lt;file&gt;.dec (original content)</w:t>
            </w:r>
          </w:p>
        </w:tc>
      </w:tr>
      <w:tr>
        <w:tc>
          <w:tcPr>
            <w:tcW w:type="dxa" w:w="720"/>
          </w:tcPr>
          <w:p>
            <w:pPr>
              <w:spacing w:after="60" w:before="60" w:line="240" w:lineRule="auto"/>
              <w:jc w:val="center"/>
            </w:pPr>
            <w:r>
              <w:rPr>
                <w:rFonts w:ascii="Times New Roman" w:hAnsi="Times New Roman" w:cs="Times New Roman" w:eastAsia="Times New Roman"/>
                <w:b w:val="0"/>
                <w:i w:val="0"/>
                <w:sz w:val="21"/>
              </w:rPr>
              <w:t>11</w:t>
            </w:r>
          </w:p>
        </w:tc>
        <w:tc>
          <w:tcPr>
            <w:tcW w:type="dxa" w:w="4464"/>
          </w:tcPr>
          <w:p>
            <w:pPr>
              <w:spacing w:after="60" w:before="60" w:line="240" w:lineRule="auto"/>
              <w:jc w:val="center"/>
            </w:pPr>
            <w:r>
              <w:rPr>
                <w:rFonts w:ascii="Times New Roman" w:hAnsi="Times New Roman" w:cs="Times New Roman" w:eastAsia="Times New Roman"/>
                <w:b w:val="0"/>
                <w:i w:val="0"/>
                <w:sz w:val="21"/>
              </w:rPr>
              <w:t>Add a website, username and password</w:t>
            </w:r>
          </w:p>
        </w:tc>
        <w:tc>
          <w:tcPr>
            <w:tcW w:type="dxa" w:w="4176"/>
          </w:tcPr>
          <w:p>
            <w:pPr>
              <w:spacing w:after="60" w:before="60" w:line="240" w:lineRule="auto"/>
              <w:jc w:val="center"/>
            </w:pPr>
            <w:r>
              <w:rPr>
                <w:rFonts w:ascii="Times New Roman" w:hAnsi="Times New Roman" w:cs="Times New Roman" w:eastAsia="Times New Roman"/>
                <w:b w:val="0"/>
                <w:i w:val="0"/>
                <w:sz w:val="21"/>
              </w:rPr>
              <w:t>Password saved.</w:t>
            </w:r>
          </w:p>
        </w:tc>
      </w:tr>
      <w:tr>
        <w:tc>
          <w:tcPr>
            <w:tcW w:type="dxa" w:w="720"/>
          </w:tcPr>
          <w:p>
            <w:pPr>
              <w:spacing w:after="60" w:before="60" w:line="240" w:lineRule="auto"/>
              <w:jc w:val="center"/>
            </w:pPr>
            <w:r>
              <w:rPr>
                <w:rFonts w:ascii="Times New Roman" w:hAnsi="Times New Roman" w:cs="Times New Roman" w:eastAsia="Times New Roman"/>
                <w:b w:val="0"/>
                <w:i w:val="0"/>
                <w:sz w:val="21"/>
              </w:rPr>
              <w:t>12</w:t>
            </w:r>
          </w:p>
        </w:tc>
        <w:tc>
          <w:tcPr>
            <w:tcW w:type="dxa" w:w="4464"/>
          </w:tcPr>
          <w:p>
            <w:pPr>
              <w:spacing w:after="60" w:before="60" w:line="240" w:lineRule="auto"/>
              <w:jc w:val="center"/>
            </w:pPr>
            <w:r>
              <w:rPr>
                <w:rFonts w:ascii="Times New Roman" w:hAnsi="Times New Roman" w:cs="Times New Roman" w:eastAsia="Times New Roman"/>
                <w:b w:val="0"/>
                <w:i w:val="0"/>
                <w:sz w:val="21"/>
              </w:rPr>
              <w:t>View passwords when the vault is empty</w:t>
            </w:r>
          </w:p>
        </w:tc>
        <w:tc>
          <w:tcPr>
            <w:tcW w:type="dxa" w:w="4176"/>
          </w:tcPr>
          <w:p>
            <w:pPr>
              <w:spacing w:after="60" w:before="60" w:line="240" w:lineRule="auto"/>
              <w:jc w:val="center"/>
            </w:pPr>
            <w:r>
              <w:rPr>
                <w:rFonts w:ascii="Times New Roman" w:hAnsi="Times New Roman" w:cs="Times New Roman" w:eastAsia="Times New Roman"/>
                <w:b w:val="0"/>
                <w:i w:val="0"/>
                <w:sz w:val="21"/>
              </w:rPr>
              <w:t>No passwords saved.</w:t>
            </w:r>
          </w:p>
        </w:tc>
      </w:tr>
      <w:tr>
        <w:tc>
          <w:tcPr>
            <w:tcW w:type="dxa" w:w="720"/>
          </w:tcPr>
          <w:p>
            <w:pPr>
              <w:spacing w:after="60" w:before="60" w:line="240" w:lineRule="auto"/>
              <w:jc w:val="center"/>
            </w:pPr>
            <w:r>
              <w:rPr>
                <w:rFonts w:ascii="Times New Roman" w:hAnsi="Times New Roman" w:cs="Times New Roman" w:eastAsia="Times New Roman"/>
                <w:b w:val="0"/>
                <w:i w:val="0"/>
                <w:sz w:val="21"/>
              </w:rPr>
              <w:t>13</w:t>
            </w:r>
          </w:p>
        </w:tc>
        <w:tc>
          <w:tcPr>
            <w:tcW w:type="dxa" w:w="4464"/>
          </w:tcPr>
          <w:p>
            <w:pPr>
              <w:spacing w:after="60" w:before="60" w:line="240" w:lineRule="auto"/>
              <w:jc w:val="center"/>
            </w:pPr>
            <w:r>
              <w:rPr>
                <w:rFonts w:ascii="Times New Roman" w:hAnsi="Times New Roman" w:cs="Times New Roman" w:eastAsia="Times New Roman"/>
                <w:b w:val="0"/>
                <w:i w:val="0"/>
                <w:sz w:val="21"/>
              </w:rPr>
              <w:t>Delete with an out-of-range entry number</w:t>
            </w:r>
          </w:p>
        </w:tc>
        <w:tc>
          <w:tcPr>
            <w:tcW w:type="dxa" w:w="4176"/>
          </w:tcPr>
          <w:p>
            <w:pPr>
              <w:spacing w:after="60" w:before="60" w:line="240" w:lineRule="auto"/>
              <w:jc w:val="center"/>
            </w:pPr>
            <w:r>
              <w:rPr>
                <w:rFonts w:ascii="Times New Roman" w:hAnsi="Times New Roman" w:cs="Times New Roman" w:eastAsia="Times New Roman"/>
                <w:b w:val="0"/>
                <w:i w:val="0"/>
                <w:sz w:val="21"/>
              </w:rPr>
              <w:t>Invalid choice.</w:t>
            </w:r>
          </w:p>
        </w:tc>
      </w:tr>
      <w:tr>
        <w:tc>
          <w:tcPr>
            <w:tcW w:type="dxa" w:w="720"/>
          </w:tcPr>
          <w:p>
            <w:pPr>
              <w:spacing w:after="60" w:before="60" w:line="240" w:lineRule="auto"/>
              <w:jc w:val="center"/>
            </w:pPr>
            <w:r>
              <w:rPr>
                <w:rFonts w:ascii="Times New Roman" w:hAnsi="Times New Roman" w:cs="Times New Roman" w:eastAsia="Times New Roman"/>
                <w:b w:val="0"/>
                <w:i w:val="0"/>
                <w:sz w:val="21"/>
              </w:rPr>
              <w:t>14</w:t>
            </w:r>
          </w:p>
        </w:tc>
        <w:tc>
          <w:tcPr>
            <w:tcW w:type="dxa" w:w="4464"/>
          </w:tcPr>
          <w:p>
            <w:pPr>
              <w:spacing w:after="60" w:before="60" w:line="240" w:lineRule="auto"/>
              <w:jc w:val="center"/>
            </w:pPr>
            <w:r>
              <w:rPr>
                <w:rFonts w:ascii="Times New Roman" w:hAnsi="Times New Roman" w:cs="Times New Roman" w:eastAsia="Times New Roman"/>
                <w:b w:val="0"/>
                <w:i w:val="0"/>
                <w:sz w:val="21"/>
              </w:rPr>
              <w:t>Delete an existing entry</w:t>
            </w:r>
          </w:p>
        </w:tc>
        <w:tc>
          <w:tcPr>
            <w:tcW w:type="dxa" w:w="4176"/>
          </w:tcPr>
          <w:p>
            <w:pPr>
              <w:spacing w:after="60" w:before="60" w:line="240" w:lineRule="auto"/>
              <w:jc w:val="center"/>
            </w:pPr>
            <w:r>
              <w:rPr>
                <w:rFonts w:ascii="Times New Roman" w:hAnsi="Times New Roman" w:cs="Times New Roman" w:eastAsia="Times New Roman"/>
                <w:b w:val="0"/>
                <w:i w:val="0"/>
                <w:sz w:val="21"/>
              </w:rPr>
              <w:t>Password deleted.</w:t>
            </w:r>
          </w:p>
        </w:tc>
      </w:tr>
    </w:tbl>
    <w:p>
      <w:pPr>
        <w:spacing w:after="80"/>
      </w:pPr>
    </w:p>
    <w:p>
      <w:pPr>
        <w:spacing w:before="80" w:after="0" w:line="276" w:lineRule="auto"/>
        <w:jc w:val="center"/>
      </w:pPr>
      <w:r>
        <w:rPr>
          <w:rFonts w:ascii="Times New Roman" w:hAnsi="Times New Roman" w:cs="Times New Roman" w:eastAsia="Times New Roman"/>
          <w:b/>
          <w:i w:val="0"/>
          <w:sz w:val="22"/>
        </w:rPr>
        <w:t>Table 7: Test Cases and Expected Output</w:t>
      </w:r>
    </w:p>
    <w:p>
      <w:pPr>
        <w:pageBreakBefore/>
        <w:spacing w:before="360" w:after="120" w:line="276" w:lineRule="auto"/>
        <w:jc w:val="center"/>
      </w:pPr>
      <w:r>
        <w:rPr>
          <w:rFonts w:ascii="Times New Roman" w:hAnsi="Times New Roman" w:cs="Times New Roman" w:eastAsia="Times New Roman"/>
          <w:b/>
          <w:i w:val="0"/>
          <w:sz w:val="36"/>
          <w:u w:val="single"/>
        </w:rPr>
        <w:t>CHAPTER 5</w:t>
      </w:r>
    </w:p>
    <w:p>
      <w:pPr>
        <w:spacing w:before="0" w:after="280" w:line="276" w:lineRule="auto"/>
        <w:jc w:val="center"/>
      </w:pPr>
      <w:r>
        <w:rPr>
          <w:rFonts w:ascii="Times New Roman" w:hAnsi="Times New Roman" w:cs="Times New Roman" w:eastAsia="Times New Roman"/>
          <w:b/>
          <w:i w:val="0"/>
          <w:sz w:val="32"/>
          <w:u w:val="single"/>
        </w:rPr>
        <w:t>PROJECT SCREENSHOTS AND RESULTS</w:t>
      </w:r>
    </w:p>
    <w:p>
      <w:pPr>
        <w:spacing w:before="0" w:after="160" w:line="276" w:lineRule="auto"/>
        <w:jc w:val="both"/>
      </w:pPr>
      <w:r>
        <w:rPr>
          <w:rFonts w:ascii="Times New Roman" w:hAnsi="Times New Roman" w:cs="Times New Roman" w:eastAsia="Times New Roman"/>
          <w:b w:val="0"/>
          <w:i w:val="0"/>
          <w:sz w:val="23"/>
        </w:rPr>
        <w:t>This chapter presents the console output of the implemented program. The figures reproduce the prompts and messages produced by the application; angle brackets &lt;&gt; mark values entered by the user. They can be replaced by terminal screenshots captured during the demonstration.</w:t>
      </w:r>
    </w:p>
    <w:p>
      <w:pPr>
        <w:keepNext/>
        <w:spacing w:before="0" w:after="120" w:line="276" w:lineRule="auto"/>
        <w:jc w:val="left"/>
      </w:pPr>
      <w:r>
        <w:rPr>
          <w:rFonts w:ascii="Times New Roman" w:hAnsi="Times New Roman" w:cs="Times New Roman" w:eastAsia="Times New Roman"/>
          <w:b/>
          <w:i w:val="0"/>
          <w:sz w:val="28"/>
        </w:rPr>
        <w:t>5.1 Screenshot 1 – Main Menu</w:t>
      </w:r>
    </w:p>
    <w:p>
      <w:pPr>
        <w:spacing w:before="0" w:after="120" w:line="276" w:lineRule="auto"/>
        <w:jc w:val="both"/>
      </w:pPr>
      <w:r>
        <w:rPr>
          <w:rFonts w:ascii="Times New Roman" w:hAnsi="Times New Roman" w:cs="Times New Roman" w:eastAsia="Times New Roman"/>
          <w:b w:val="0"/>
          <w:i w:val="0"/>
          <w:sz w:val="23"/>
        </w:rPr>
        <w:t>The main menu is the entry point of the CyberVault application. It offers registration, login and exit.</w:t>
      </w:r>
    </w:p>
    <w:tbl>
      <w:tblPr>
        <w:tblW w:type="dxa" w:w="8496"/>
        <w:jc w:val="center"/>
        <w:tblLayout w:type="fixed"/>
        <w:tblLook w:firstColumn="1" w:firstRow="1" w:lastColumn="0" w:lastRow="0" w:noHBand="0" w:noVBand="1" w:val="04A0"/>
      </w:tblPr>
      <w:tblGrid>
        <w:gridCol w:w="8496"/>
      </w:tblGrid>
      <w:tr>
        <w:tc>
          <w:tcPr>
            <w:tcW w:type="dxa" w:w="8496"/>
            <w:shd w:val="clear" w:color="auto" w:fill="1E1E1E"/>
            <w:tcMar>
              <w:top w:w="120" w:type="dxa"/>
              <w:left w:w="200" w:type="dxa"/>
              <w:bottom w:w="120" w:type="dxa"/>
              <w:right w:w="200" w:type="dxa"/>
            </w:tcMar>
          </w:tcPr>
          <w:p>
            <w:pPr>
              <w:spacing w:after="0" w:line="240" w:lineRule="auto"/>
              <w:jc w:val="left"/>
            </w:pPr>
            <w:r>
              <w:rPr>
                <w:rFonts w:ascii="Courier New" w:hAnsi="Courier New" w:cs="Courier New" w:eastAsia="Courier New"/>
                <w:color w:val="E6E6E6"/>
                <w:sz w:val="19"/>
              </w:rPr>
              <w:t>===========================</w:t>
            </w:r>
          </w:p>
          <w:p>
            <w:pPr>
              <w:spacing w:after="0" w:line="240" w:lineRule="auto"/>
              <w:jc w:val="left"/>
            </w:pPr>
            <w:r>
              <w:rPr>
                <w:rFonts w:ascii="Courier New" w:hAnsi="Courier New" w:cs="Courier New" w:eastAsia="Courier New"/>
                <w:color w:val="E6E6E6"/>
                <w:sz w:val="19"/>
              </w:rPr>
              <w:t xml:space="preserve"> CyberVault</w:t>
            </w:r>
          </w:p>
          <w:p>
            <w:pPr>
              <w:spacing w:after="0" w:line="240" w:lineRule="auto"/>
              <w:jc w:val="left"/>
            </w:pPr>
            <w:r>
              <w:rPr>
                <w:rFonts w:ascii="Courier New" w:hAnsi="Courier New" w:cs="Courier New" w:eastAsia="Courier New"/>
                <w:color w:val="E6E6E6"/>
                <w:sz w:val="19"/>
              </w:rPr>
              <w:t>===========================</w:t>
            </w:r>
          </w:p>
          <w:p>
            <w:pPr>
              <w:spacing w:after="0" w:line="240" w:lineRule="auto"/>
              <w:jc w:val="left"/>
            </w:pPr>
            <w:r>
              <w:rPr>
                <w:rFonts w:ascii="Courier New" w:hAnsi="Courier New" w:cs="Courier New" w:eastAsia="Courier New"/>
                <w:color w:val="E6E6E6"/>
                <w:sz w:val="19"/>
              </w:rPr>
              <w:t>1. Register</w:t>
            </w:r>
          </w:p>
          <w:p>
            <w:pPr>
              <w:spacing w:after="0" w:line="240" w:lineRule="auto"/>
              <w:jc w:val="left"/>
            </w:pPr>
            <w:r>
              <w:rPr>
                <w:rFonts w:ascii="Courier New" w:hAnsi="Courier New" w:cs="Courier New" w:eastAsia="Courier New"/>
                <w:color w:val="E6E6E6"/>
                <w:sz w:val="19"/>
              </w:rPr>
              <w:t>2. Login</w:t>
            </w:r>
          </w:p>
          <w:p>
            <w:pPr>
              <w:spacing w:after="0" w:line="240" w:lineRule="auto"/>
              <w:jc w:val="left"/>
            </w:pPr>
            <w:r>
              <w:rPr>
                <w:rFonts w:ascii="Courier New" w:hAnsi="Courier New" w:cs="Courier New" w:eastAsia="Courier New"/>
                <w:color w:val="E6E6E6"/>
                <w:sz w:val="19"/>
              </w:rPr>
              <w:t>3. Exit</w:t>
            </w:r>
          </w:p>
          <w:p>
            <w:pPr>
              <w:spacing w:after="0" w:line="240" w:lineRule="auto"/>
              <w:jc w:val="left"/>
            </w:pPr>
            <w:r>
              <w:rPr>
                <w:rFonts w:ascii="Courier New" w:hAnsi="Courier New" w:cs="Courier New" w:eastAsia="Courier New"/>
                <w:color w:val="E6E6E6"/>
                <w:sz w:val="19"/>
              </w:rPr>
              <w:t xml:space="preserve">Choose: </w:t>
            </w:r>
          </w:p>
        </w:tc>
      </w:tr>
    </w:tbl>
    <w:p>
      <w:pPr>
        <w:spacing w:after="0"/>
      </w:pPr>
    </w:p>
    <w:p>
      <w:pPr>
        <w:spacing w:before="80" w:after="120" w:line="276" w:lineRule="auto"/>
        <w:jc w:val="center"/>
      </w:pPr>
      <w:r>
        <w:rPr>
          <w:rFonts w:ascii="Times New Roman" w:hAnsi="Times New Roman" w:cs="Times New Roman" w:eastAsia="Times New Roman"/>
          <w:b/>
          <w:i w:val="0"/>
          <w:sz w:val="22"/>
        </w:rPr>
        <w:t>Figure 6: Main Menu Console Output</w:t>
      </w:r>
    </w:p>
    <w:p>
      <w:pPr>
        <w:keepNext/>
        <w:spacing w:before="200" w:after="120" w:line="276" w:lineRule="auto"/>
        <w:jc w:val="left"/>
      </w:pPr>
      <w:r>
        <w:rPr>
          <w:rFonts w:ascii="Times New Roman" w:hAnsi="Times New Roman" w:cs="Times New Roman" w:eastAsia="Times New Roman"/>
          <w:b/>
          <w:i w:val="0"/>
          <w:sz w:val="28"/>
        </w:rPr>
        <w:t>5.2 Screenshot 2 – Registration and Login</w:t>
      </w:r>
    </w:p>
    <w:p>
      <w:pPr>
        <w:spacing w:before="0" w:after="120" w:line="276" w:lineRule="auto"/>
        <w:jc w:val="both"/>
      </w:pPr>
      <w:r>
        <w:rPr>
          <w:rFonts w:ascii="Times New Roman" w:hAnsi="Times New Roman" w:cs="Times New Roman" w:eastAsia="Times New Roman"/>
          <w:b w:val="0"/>
          <w:i w:val="0"/>
          <w:sz w:val="23"/>
        </w:rPr>
        <w:t>A new user is registered with a confirmed password and then logs in with the same credentials.</w:t>
      </w:r>
    </w:p>
    <w:tbl>
      <w:tblPr>
        <w:tblW w:type="dxa" w:w="8496"/>
        <w:jc w:val="center"/>
        <w:tblLayout w:type="fixed"/>
        <w:tblLook w:firstColumn="1" w:firstRow="1" w:lastColumn="0" w:lastRow="0" w:noHBand="0" w:noVBand="1" w:val="04A0"/>
      </w:tblPr>
      <w:tblGrid>
        <w:gridCol w:w="8496"/>
      </w:tblGrid>
      <w:tr>
        <w:tc>
          <w:tcPr>
            <w:tcW w:type="dxa" w:w="8496"/>
            <w:shd w:val="clear" w:color="auto" w:fill="1E1E1E"/>
            <w:tcMar>
              <w:top w:w="120" w:type="dxa"/>
              <w:left w:w="200" w:type="dxa"/>
              <w:bottom w:w="120" w:type="dxa"/>
              <w:right w:w="200" w:type="dxa"/>
            </w:tcMar>
          </w:tcPr>
          <w:p>
            <w:pPr>
              <w:spacing w:after="0" w:line="240" w:lineRule="auto"/>
              <w:jc w:val="left"/>
            </w:pPr>
            <w:r>
              <w:rPr>
                <w:rFonts w:ascii="Courier New" w:hAnsi="Courier New" w:cs="Courier New" w:eastAsia="Courier New"/>
                <w:color w:val="E6E6E6"/>
                <w:sz w:val="19"/>
              </w:rPr>
              <w:t>Enter new username: &lt;username&gt;</w:t>
            </w:r>
          </w:p>
          <w:p>
            <w:pPr>
              <w:spacing w:after="0" w:line="240" w:lineRule="auto"/>
              <w:jc w:val="left"/>
            </w:pPr>
            <w:r>
              <w:rPr>
                <w:rFonts w:ascii="Courier New" w:hAnsi="Courier New" w:cs="Courier New" w:eastAsia="Courier New"/>
                <w:color w:val="E6E6E6"/>
                <w:sz w:val="19"/>
              </w:rPr>
              <w:t>Enter new password: &lt;password&gt;</w:t>
            </w:r>
          </w:p>
          <w:p>
            <w:pPr>
              <w:spacing w:after="0" w:line="240" w:lineRule="auto"/>
              <w:jc w:val="left"/>
            </w:pPr>
            <w:r>
              <w:rPr>
                <w:rFonts w:ascii="Courier New" w:hAnsi="Courier New" w:cs="Courier New" w:eastAsia="Courier New"/>
                <w:color w:val="E6E6E6"/>
                <w:sz w:val="19"/>
              </w:rPr>
              <w:t>Confirm password: &lt;password&gt;</w:t>
            </w:r>
          </w:p>
          <w:p>
            <w:pPr>
              <w:spacing w:after="0" w:line="240" w:lineRule="auto"/>
              <w:jc w:val="left"/>
            </w:pPr>
            <w:r>
              <w:rPr>
                <w:rFonts w:ascii="Courier New" w:hAnsi="Courier New" w:cs="Courier New" w:eastAsia="Courier New"/>
                <w:color w:val="E6E6E6"/>
                <w:sz w:val="19"/>
              </w:rPr>
              <w:t>Registration successful.</w:t>
            </w:r>
          </w:p>
          <w:p>
            <w:pPr>
              <w:spacing w:after="0" w:line="240" w:lineRule="auto"/>
              <w:jc w:val="left"/>
            </w:pPr>
            <w:r>
              <w:rPr>
                <w:rFonts w:ascii="Courier New" w:hAnsi="Courier New" w:cs="Courier New" w:eastAsia="Courier New"/>
                <w:color w:val="E6E6E6"/>
                <w:sz w:val="19"/>
              </w:rPr>
              <w:t xml:space="preserve"> </w:t>
            </w:r>
          </w:p>
          <w:p>
            <w:pPr>
              <w:spacing w:after="0" w:line="240" w:lineRule="auto"/>
              <w:jc w:val="left"/>
            </w:pPr>
            <w:r>
              <w:rPr>
                <w:rFonts w:ascii="Courier New" w:hAnsi="Courier New" w:cs="Courier New" w:eastAsia="Courier New"/>
                <w:color w:val="E6E6E6"/>
                <w:sz w:val="19"/>
              </w:rPr>
              <w:t>Username: &lt;username&gt;</w:t>
            </w:r>
          </w:p>
          <w:p>
            <w:pPr>
              <w:spacing w:after="0" w:line="240" w:lineRule="auto"/>
              <w:jc w:val="left"/>
            </w:pPr>
            <w:r>
              <w:rPr>
                <w:rFonts w:ascii="Courier New" w:hAnsi="Courier New" w:cs="Courier New" w:eastAsia="Courier New"/>
                <w:color w:val="E6E6E6"/>
                <w:sz w:val="19"/>
              </w:rPr>
              <w:t>Password: &lt;password&gt;</w:t>
            </w:r>
          </w:p>
          <w:p>
            <w:pPr>
              <w:spacing w:after="0" w:line="240" w:lineRule="auto"/>
              <w:jc w:val="left"/>
            </w:pPr>
            <w:r>
              <w:rPr>
                <w:rFonts w:ascii="Courier New" w:hAnsi="Courier New" w:cs="Courier New" w:eastAsia="Courier New"/>
                <w:color w:val="E6E6E6"/>
                <w:sz w:val="19"/>
              </w:rPr>
              <w:t>Login successful.</w:t>
            </w:r>
          </w:p>
        </w:tc>
      </w:tr>
    </w:tbl>
    <w:p>
      <w:pPr>
        <w:spacing w:after="0"/>
      </w:pPr>
    </w:p>
    <w:p>
      <w:pPr>
        <w:spacing w:before="80" w:after="120" w:line="276" w:lineRule="auto"/>
        <w:jc w:val="center"/>
      </w:pPr>
      <w:r>
        <w:rPr>
          <w:rFonts w:ascii="Times New Roman" w:hAnsi="Times New Roman" w:cs="Times New Roman" w:eastAsia="Times New Roman"/>
          <w:b/>
          <w:i w:val="0"/>
          <w:sz w:val="22"/>
        </w:rPr>
        <w:t>Figure 7: User Registration and Login Console Output</w:t>
      </w:r>
    </w:p>
    <w:p>
      <w:pPr>
        <w:keepNext/>
        <w:pageBreakBefore/>
        <w:spacing w:before="0" w:after="120" w:line="276" w:lineRule="auto"/>
        <w:jc w:val="left"/>
      </w:pPr>
      <w:r>
        <w:rPr>
          <w:rFonts w:ascii="Times New Roman" w:hAnsi="Times New Roman" w:cs="Times New Roman" w:eastAsia="Times New Roman"/>
          <w:b/>
          <w:i w:val="0"/>
          <w:sz w:val="28"/>
        </w:rPr>
        <w:t>5.3 Screenshot 3 – User Dashboard</w:t>
      </w:r>
    </w:p>
    <w:p>
      <w:pPr>
        <w:spacing w:before="0" w:after="120" w:line="276" w:lineRule="auto"/>
        <w:jc w:val="both"/>
      </w:pPr>
      <w:r>
        <w:rPr>
          <w:rFonts w:ascii="Times New Roman" w:hAnsi="Times New Roman" w:cs="Times New Roman" w:eastAsia="Times New Roman"/>
          <w:b w:val="0"/>
          <w:i w:val="0"/>
          <w:sz w:val="23"/>
        </w:rPr>
        <w:t>After a successful login the dashboard welcomes the user and lists the available tools.</w:t>
      </w:r>
    </w:p>
    <w:tbl>
      <w:tblPr>
        <w:tblW w:type="dxa" w:w="8496"/>
        <w:jc w:val="center"/>
        <w:tblLayout w:type="fixed"/>
        <w:tblLook w:firstColumn="1" w:firstRow="1" w:lastColumn="0" w:lastRow="0" w:noHBand="0" w:noVBand="1" w:val="04A0"/>
      </w:tblPr>
      <w:tblGrid>
        <w:gridCol w:w="8496"/>
      </w:tblGrid>
      <w:tr>
        <w:tc>
          <w:tcPr>
            <w:tcW w:type="dxa" w:w="8496"/>
            <w:shd w:val="clear" w:color="auto" w:fill="1E1E1E"/>
            <w:tcMar>
              <w:top w:w="120" w:type="dxa"/>
              <w:left w:w="200" w:type="dxa"/>
              <w:bottom w:w="120" w:type="dxa"/>
              <w:right w:w="200" w:type="dxa"/>
            </w:tcMar>
          </w:tcPr>
          <w:p>
            <w:pPr>
              <w:spacing w:after="0" w:line="240" w:lineRule="auto"/>
              <w:jc w:val="left"/>
            </w:pPr>
            <w:r>
              <w:rPr>
                <w:rFonts w:ascii="Courier New" w:hAnsi="Courier New" w:cs="Courier New" w:eastAsia="Courier New"/>
                <w:color w:val="E6E6E6"/>
                <w:sz w:val="19"/>
              </w:rPr>
              <w:t>============================</w:t>
            </w:r>
          </w:p>
          <w:p>
            <w:pPr>
              <w:spacing w:after="0" w:line="240" w:lineRule="auto"/>
              <w:jc w:val="left"/>
            </w:pPr>
            <w:r>
              <w:rPr>
                <w:rFonts w:ascii="Courier New" w:hAnsi="Courier New" w:cs="Courier New" w:eastAsia="Courier New"/>
                <w:color w:val="E6E6E6"/>
                <w:sz w:val="19"/>
              </w:rPr>
              <w:t>Welcome, &lt;username&gt;</w:t>
            </w:r>
          </w:p>
          <w:p>
            <w:pPr>
              <w:spacing w:after="0" w:line="240" w:lineRule="auto"/>
              <w:jc w:val="left"/>
            </w:pPr>
            <w:r>
              <w:rPr>
                <w:rFonts w:ascii="Courier New" w:hAnsi="Courier New" w:cs="Courier New" w:eastAsia="Courier New"/>
                <w:color w:val="E6E6E6"/>
                <w:sz w:val="19"/>
              </w:rPr>
              <w:t>============================</w:t>
            </w:r>
          </w:p>
          <w:p>
            <w:pPr>
              <w:spacing w:after="0" w:line="240" w:lineRule="auto"/>
              <w:jc w:val="left"/>
            </w:pPr>
            <w:r>
              <w:rPr>
                <w:rFonts w:ascii="Courier New" w:hAnsi="Courier New" w:cs="Courier New" w:eastAsia="Courier New"/>
                <w:color w:val="E6E6E6"/>
                <w:sz w:val="19"/>
              </w:rPr>
              <w:t>1. Password Strength Analyzer</w:t>
            </w:r>
          </w:p>
          <w:p>
            <w:pPr>
              <w:spacing w:after="0" w:line="240" w:lineRule="auto"/>
              <w:jc w:val="left"/>
            </w:pPr>
            <w:r>
              <w:rPr>
                <w:rFonts w:ascii="Courier New" w:hAnsi="Courier New" w:cs="Courier New" w:eastAsia="Courier New"/>
                <w:color w:val="E6E6E6"/>
                <w:sz w:val="19"/>
              </w:rPr>
              <w:t>2. Encrypt File</w:t>
            </w:r>
          </w:p>
          <w:p>
            <w:pPr>
              <w:spacing w:after="0" w:line="240" w:lineRule="auto"/>
              <w:jc w:val="left"/>
            </w:pPr>
            <w:r>
              <w:rPr>
                <w:rFonts w:ascii="Courier New" w:hAnsi="Courier New" w:cs="Courier New" w:eastAsia="Courier New"/>
                <w:color w:val="E6E6E6"/>
                <w:sz w:val="19"/>
              </w:rPr>
              <w:t>3. Decrypt File</w:t>
            </w:r>
          </w:p>
          <w:p>
            <w:pPr>
              <w:spacing w:after="0" w:line="240" w:lineRule="auto"/>
              <w:jc w:val="left"/>
            </w:pPr>
            <w:r>
              <w:rPr>
                <w:rFonts w:ascii="Courier New" w:hAnsi="Courier New" w:cs="Courier New" w:eastAsia="Courier New"/>
                <w:color w:val="E6E6E6"/>
                <w:sz w:val="19"/>
              </w:rPr>
              <w:t>4. Password Manager</w:t>
            </w:r>
          </w:p>
          <w:p>
            <w:pPr>
              <w:spacing w:after="0" w:line="240" w:lineRule="auto"/>
              <w:jc w:val="left"/>
            </w:pPr>
            <w:r>
              <w:rPr>
                <w:rFonts w:ascii="Courier New" w:hAnsi="Courier New" w:cs="Courier New" w:eastAsia="Courier New"/>
                <w:color w:val="E6E6E6"/>
                <w:sz w:val="19"/>
              </w:rPr>
              <w:t>5. Logout</w:t>
            </w:r>
          </w:p>
          <w:p>
            <w:pPr>
              <w:spacing w:after="0" w:line="240" w:lineRule="auto"/>
              <w:jc w:val="left"/>
            </w:pPr>
            <w:r>
              <w:rPr>
                <w:rFonts w:ascii="Courier New" w:hAnsi="Courier New" w:cs="Courier New" w:eastAsia="Courier New"/>
                <w:color w:val="E6E6E6"/>
                <w:sz w:val="19"/>
              </w:rPr>
              <w:t xml:space="preserve">Choose: </w:t>
            </w:r>
          </w:p>
        </w:tc>
      </w:tr>
    </w:tbl>
    <w:p>
      <w:pPr>
        <w:spacing w:after="0"/>
      </w:pPr>
    </w:p>
    <w:p>
      <w:pPr>
        <w:spacing w:before="80" w:after="120" w:line="276" w:lineRule="auto"/>
        <w:jc w:val="center"/>
      </w:pPr>
      <w:r>
        <w:rPr>
          <w:rFonts w:ascii="Times New Roman" w:hAnsi="Times New Roman" w:cs="Times New Roman" w:eastAsia="Times New Roman"/>
          <w:b/>
          <w:i w:val="0"/>
          <w:sz w:val="22"/>
        </w:rPr>
        <w:t>Figure 8: User Dashboard Console Output</w:t>
      </w:r>
    </w:p>
    <w:p>
      <w:pPr>
        <w:keepNext/>
        <w:spacing w:before="200" w:after="120" w:line="276" w:lineRule="auto"/>
        <w:jc w:val="left"/>
      </w:pPr>
      <w:r>
        <w:rPr>
          <w:rFonts w:ascii="Times New Roman" w:hAnsi="Times New Roman" w:cs="Times New Roman" w:eastAsia="Times New Roman"/>
          <w:b/>
          <w:i w:val="0"/>
          <w:sz w:val="28"/>
        </w:rPr>
        <w:t>5.4 Screenshot 4 – Password Strength Analyzer</w:t>
      </w:r>
    </w:p>
    <w:p>
      <w:pPr>
        <w:spacing w:before="0" w:after="120" w:line="276" w:lineRule="auto"/>
        <w:jc w:val="both"/>
      </w:pPr>
      <w:r>
        <w:rPr>
          <w:rFonts w:ascii="Times New Roman" w:hAnsi="Times New Roman" w:cs="Times New Roman" w:eastAsia="Times New Roman"/>
          <w:b w:val="0"/>
          <w:i w:val="0"/>
          <w:sz w:val="23"/>
        </w:rPr>
        <w:t>The analyzer reports the strength and lists the improvements that apply to the entered password.</w:t>
      </w:r>
    </w:p>
    <w:tbl>
      <w:tblPr>
        <w:tblW w:type="dxa" w:w="8496"/>
        <w:jc w:val="center"/>
        <w:tblLayout w:type="fixed"/>
        <w:tblLook w:firstColumn="1" w:firstRow="1" w:lastColumn="0" w:lastRow="0" w:noHBand="0" w:noVBand="1" w:val="04A0"/>
      </w:tblPr>
      <w:tblGrid>
        <w:gridCol w:w="8496"/>
      </w:tblGrid>
      <w:tr>
        <w:tc>
          <w:tcPr>
            <w:tcW w:type="dxa" w:w="8496"/>
            <w:shd w:val="clear" w:color="auto" w:fill="1E1E1E"/>
            <w:tcMar>
              <w:top w:w="120" w:type="dxa"/>
              <w:left w:w="200" w:type="dxa"/>
              <w:bottom w:w="120" w:type="dxa"/>
              <w:right w:w="200" w:type="dxa"/>
            </w:tcMar>
          </w:tcPr>
          <w:p>
            <w:pPr>
              <w:spacing w:after="0" w:line="240" w:lineRule="auto"/>
              <w:jc w:val="left"/>
            </w:pPr>
            <w:r>
              <w:rPr>
                <w:rFonts w:ascii="Courier New" w:hAnsi="Courier New" w:cs="Courier New" w:eastAsia="Courier New"/>
                <w:color w:val="E6E6E6"/>
                <w:sz w:val="19"/>
              </w:rPr>
              <w:t>Password: &lt;password to analyze&gt;</w:t>
            </w:r>
          </w:p>
          <w:p>
            <w:pPr>
              <w:spacing w:after="0" w:line="240" w:lineRule="auto"/>
              <w:jc w:val="left"/>
            </w:pPr>
            <w:r>
              <w:rPr>
                <w:rFonts w:ascii="Courier New" w:hAnsi="Courier New" w:cs="Courier New" w:eastAsia="Courier New"/>
                <w:color w:val="E6E6E6"/>
                <w:sz w:val="19"/>
              </w:rPr>
              <w:t xml:space="preserve"> </w:t>
            </w:r>
          </w:p>
          <w:p>
            <w:pPr>
              <w:spacing w:after="0" w:line="240" w:lineRule="auto"/>
              <w:jc w:val="left"/>
            </w:pPr>
            <w:r>
              <w:rPr>
                <w:rFonts w:ascii="Courier New" w:hAnsi="Courier New" w:cs="Courier New" w:eastAsia="Courier New"/>
                <w:color w:val="E6E6E6"/>
                <w:sz w:val="19"/>
              </w:rPr>
              <w:t>Strength: &lt;Weak | Medium | Strong&gt;</w:t>
            </w:r>
          </w:p>
          <w:p>
            <w:pPr>
              <w:spacing w:after="0" w:line="240" w:lineRule="auto"/>
              <w:jc w:val="left"/>
            </w:pPr>
            <w:r>
              <w:rPr>
                <w:rFonts w:ascii="Courier New" w:hAnsi="Courier New" w:cs="Courier New" w:eastAsia="Courier New"/>
                <w:color w:val="E6E6E6"/>
                <w:sz w:val="19"/>
              </w:rPr>
              <w:t xml:space="preserve"> </w:t>
            </w:r>
          </w:p>
          <w:p>
            <w:pPr>
              <w:spacing w:after="0" w:line="240" w:lineRule="auto"/>
              <w:jc w:val="left"/>
            </w:pPr>
            <w:r>
              <w:rPr>
                <w:rFonts w:ascii="Courier New" w:hAnsi="Courier New" w:cs="Courier New" w:eastAsia="Courier New"/>
                <w:color w:val="E6E6E6"/>
                <w:sz w:val="19"/>
              </w:rPr>
              <w:t>Suggestions:</w:t>
            </w:r>
          </w:p>
          <w:p>
            <w:pPr>
              <w:spacing w:after="0" w:line="240" w:lineRule="auto"/>
              <w:jc w:val="left"/>
            </w:pPr>
            <w:r>
              <w:rPr>
                <w:rFonts w:ascii="Courier New" w:hAnsi="Courier New" w:cs="Courier New" w:eastAsia="Courier New"/>
                <w:color w:val="E6E6E6"/>
                <w:sz w:val="19"/>
              </w:rPr>
              <w:t>- Increase length to at least 8 characters.</w:t>
            </w:r>
          </w:p>
          <w:p>
            <w:pPr>
              <w:spacing w:after="0" w:line="240" w:lineRule="auto"/>
              <w:jc w:val="left"/>
            </w:pPr>
            <w:r>
              <w:rPr>
                <w:rFonts w:ascii="Courier New" w:hAnsi="Courier New" w:cs="Courier New" w:eastAsia="Courier New"/>
                <w:color w:val="E6E6E6"/>
                <w:sz w:val="19"/>
              </w:rPr>
              <w:t>- Use 12 or more characters for better security.</w:t>
            </w:r>
          </w:p>
          <w:p>
            <w:pPr>
              <w:spacing w:after="0" w:line="240" w:lineRule="auto"/>
              <w:jc w:val="left"/>
            </w:pPr>
            <w:r>
              <w:rPr>
                <w:rFonts w:ascii="Courier New" w:hAnsi="Courier New" w:cs="Courier New" w:eastAsia="Courier New"/>
                <w:color w:val="E6E6E6"/>
                <w:sz w:val="19"/>
              </w:rPr>
              <w:t>- Add an uppercase letter.</w:t>
            </w:r>
          </w:p>
          <w:p>
            <w:pPr>
              <w:spacing w:after="0" w:line="240" w:lineRule="auto"/>
              <w:jc w:val="left"/>
            </w:pPr>
            <w:r>
              <w:rPr>
                <w:rFonts w:ascii="Courier New" w:hAnsi="Courier New" w:cs="Courier New" w:eastAsia="Courier New"/>
                <w:color w:val="E6E6E6"/>
                <w:sz w:val="19"/>
              </w:rPr>
              <w:t>- Add a lowercase letter.</w:t>
            </w:r>
          </w:p>
          <w:p>
            <w:pPr>
              <w:spacing w:after="0" w:line="240" w:lineRule="auto"/>
              <w:jc w:val="left"/>
            </w:pPr>
            <w:r>
              <w:rPr>
                <w:rFonts w:ascii="Courier New" w:hAnsi="Courier New" w:cs="Courier New" w:eastAsia="Courier New"/>
                <w:color w:val="E6E6E6"/>
                <w:sz w:val="19"/>
              </w:rPr>
              <w:t>- Add a number.</w:t>
            </w:r>
          </w:p>
          <w:p>
            <w:pPr>
              <w:spacing w:after="0" w:line="240" w:lineRule="auto"/>
              <w:jc w:val="left"/>
            </w:pPr>
            <w:r>
              <w:rPr>
                <w:rFonts w:ascii="Courier New" w:hAnsi="Courier New" w:cs="Courier New" w:eastAsia="Courier New"/>
                <w:color w:val="E6E6E6"/>
                <w:sz w:val="19"/>
              </w:rPr>
              <w:t>- Add a special character.</w:t>
            </w:r>
          </w:p>
          <w:p>
            <w:pPr>
              <w:spacing w:after="0" w:line="240" w:lineRule="auto"/>
              <w:jc w:val="left"/>
            </w:pPr>
            <w:r>
              <w:rPr>
                <w:rFonts w:ascii="Courier New" w:hAnsi="Courier New" w:cs="Courier New" w:eastAsia="Courier New"/>
                <w:color w:val="E6E6E6"/>
                <w:sz w:val="19"/>
              </w:rPr>
              <w:t>- Password looks strong.   (shown when nothing is missing)</w:t>
            </w:r>
          </w:p>
        </w:tc>
      </w:tr>
    </w:tbl>
    <w:p>
      <w:pPr>
        <w:spacing w:after="0"/>
      </w:pPr>
    </w:p>
    <w:p>
      <w:pPr>
        <w:spacing w:before="80" w:after="120" w:line="276" w:lineRule="auto"/>
        <w:jc w:val="center"/>
      </w:pPr>
      <w:r>
        <w:rPr>
          <w:rFonts w:ascii="Times New Roman" w:hAnsi="Times New Roman" w:cs="Times New Roman" w:eastAsia="Times New Roman"/>
          <w:b/>
          <w:i w:val="0"/>
          <w:sz w:val="22"/>
        </w:rPr>
        <w:t>Figure 9: Password Strength Analyzer Console Output</w:t>
      </w:r>
    </w:p>
    <w:p>
      <w:pPr>
        <w:keepNext/>
        <w:pageBreakBefore/>
        <w:spacing w:before="0" w:after="120" w:line="276" w:lineRule="auto"/>
        <w:jc w:val="left"/>
      </w:pPr>
      <w:r>
        <w:rPr>
          <w:rFonts w:ascii="Times New Roman" w:hAnsi="Times New Roman" w:cs="Times New Roman" w:eastAsia="Times New Roman"/>
          <w:b/>
          <w:i w:val="0"/>
          <w:sz w:val="28"/>
        </w:rPr>
        <w:t>5.5 Screenshot 5 – File Encryption and Decryption</w:t>
      </w:r>
    </w:p>
    <w:p>
      <w:pPr>
        <w:spacing w:before="0" w:after="120" w:line="276" w:lineRule="auto"/>
        <w:jc w:val="both"/>
      </w:pPr>
      <w:r>
        <w:rPr>
          <w:rFonts w:ascii="Times New Roman" w:hAnsi="Times New Roman" w:cs="Times New Roman" w:eastAsia="Times New Roman"/>
          <w:b w:val="0"/>
          <w:i w:val="0"/>
          <w:sz w:val="23"/>
        </w:rPr>
        <w:t>A file is encrypted with a key and later decrypted with the same key.</w:t>
      </w:r>
    </w:p>
    <w:tbl>
      <w:tblPr>
        <w:tblW w:type="dxa" w:w="8496"/>
        <w:jc w:val="center"/>
        <w:tblLayout w:type="fixed"/>
        <w:tblLook w:firstColumn="1" w:firstRow="1" w:lastColumn="0" w:lastRow="0" w:noHBand="0" w:noVBand="1" w:val="04A0"/>
      </w:tblPr>
      <w:tblGrid>
        <w:gridCol w:w="8496"/>
      </w:tblGrid>
      <w:tr>
        <w:tc>
          <w:tcPr>
            <w:tcW w:type="dxa" w:w="8496"/>
            <w:shd w:val="clear" w:color="auto" w:fill="1E1E1E"/>
            <w:tcMar>
              <w:top w:w="120" w:type="dxa"/>
              <w:left w:w="200" w:type="dxa"/>
              <w:bottom w:w="120" w:type="dxa"/>
              <w:right w:w="200" w:type="dxa"/>
            </w:tcMar>
          </w:tcPr>
          <w:p>
            <w:pPr>
              <w:spacing w:after="0" w:line="240" w:lineRule="auto"/>
              <w:jc w:val="left"/>
            </w:pPr>
            <w:r>
              <w:rPr>
                <w:rFonts w:ascii="Courier New" w:hAnsi="Courier New" w:cs="Courier New" w:eastAsia="Courier New"/>
                <w:color w:val="E6E6E6"/>
                <w:sz w:val="19"/>
              </w:rPr>
              <w:t>Filename: &lt;file&gt;</w:t>
            </w:r>
          </w:p>
          <w:p>
            <w:pPr>
              <w:spacing w:after="0" w:line="240" w:lineRule="auto"/>
              <w:jc w:val="left"/>
            </w:pPr>
            <w:r>
              <w:rPr>
                <w:rFonts w:ascii="Courier New" w:hAnsi="Courier New" w:cs="Courier New" w:eastAsia="Courier New"/>
                <w:color w:val="E6E6E6"/>
                <w:sz w:val="19"/>
              </w:rPr>
              <w:t>Encryption key: &lt;key&gt;</w:t>
            </w:r>
          </w:p>
          <w:p>
            <w:pPr>
              <w:spacing w:after="0" w:line="240" w:lineRule="auto"/>
              <w:jc w:val="left"/>
            </w:pPr>
            <w:r>
              <w:rPr>
                <w:rFonts w:ascii="Courier New" w:hAnsi="Courier New" w:cs="Courier New" w:eastAsia="Courier New"/>
                <w:color w:val="E6E6E6"/>
                <w:sz w:val="19"/>
              </w:rPr>
              <w:t>Encrypted file created: &lt;file&gt;.enc</w:t>
            </w:r>
          </w:p>
          <w:p>
            <w:pPr>
              <w:spacing w:after="0" w:line="240" w:lineRule="auto"/>
              <w:jc w:val="left"/>
            </w:pPr>
            <w:r>
              <w:rPr>
                <w:rFonts w:ascii="Courier New" w:hAnsi="Courier New" w:cs="Courier New" w:eastAsia="Courier New"/>
                <w:color w:val="E6E6E6"/>
                <w:sz w:val="19"/>
              </w:rPr>
              <w:t xml:space="preserve"> </w:t>
            </w:r>
          </w:p>
          <w:p>
            <w:pPr>
              <w:spacing w:after="0" w:line="240" w:lineRule="auto"/>
              <w:jc w:val="left"/>
            </w:pPr>
            <w:r>
              <w:rPr>
                <w:rFonts w:ascii="Courier New" w:hAnsi="Courier New" w:cs="Courier New" w:eastAsia="Courier New"/>
                <w:color w:val="E6E6E6"/>
                <w:sz w:val="19"/>
              </w:rPr>
              <w:t>Filename: &lt;file&gt;.enc</w:t>
            </w:r>
          </w:p>
          <w:p>
            <w:pPr>
              <w:spacing w:after="0" w:line="240" w:lineRule="auto"/>
              <w:jc w:val="left"/>
            </w:pPr>
            <w:r>
              <w:rPr>
                <w:rFonts w:ascii="Courier New" w:hAnsi="Courier New" w:cs="Courier New" w:eastAsia="Courier New"/>
                <w:color w:val="E6E6E6"/>
                <w:sz w:val="19"/>
              </w:rPr>
              <w:t>Decryption key: &lt;key&gt;</w:t>
            </w:r>
          </w:p>
          <w:p>
            <w:pPr>
              <w:spacing w:after="0" w:line="240" w:lineRule="auto"/>
              <w:jc w:val="left"/>
            </w:pPr>
            <w:r>
              <w:rPr>
                <w:rFonts w:ascii="Courier New" w:hAnsi="Courier New" w:cs="Courier New" w:eastAsia="Courier New"/>
                <w:color w:val="E6E6E6"/>
                <w:sz w:val="19"/>
              </w:rPr>
              <w:t>Decrypted file created: &lt;file&gt;.enc.dec</w:t>
            </w:r>
          </w:p>
        </w:tc>
      </w:tr>
    </w:tbl>
    <w:p>
      <w:pPr>
        <w:spacing w:after="0"/>
      </w:pPr>
    </w:p>
    <w:p>
      <w:pPr>
        <w:spacing w:before="80" w:after="120" w:line="276" w:lineRule="auto"/>
        <w:jc w:val="center"/>
      </w:pPr>
      <w:r>
        <w:rPr>
          <w:rFonts w:ascii="Times New Roman" w:hAnsi="Times New Roman" w:cs="Times New Roman" w:eastAsia="Times New Roman"/>
          <w:b/>
          <w:i w:val="0"/>
          <w:sz w:val="22"/>
        </w:rPr>
        <w:t>Figure 10: File Encryption and Decryption Console Output</w:t>
      </w:r>
    </w:p>
    <w:p>
      <w:pPr>
        <w:keepNext/>
        <w:spacing w:before="200" w:after="120" w:line="276" w:lineRule="auto"/>
        <w:jc w:val="left"/>
      </w:pPr>
      <w:r>
        <w:rPr>
          <w:rFonts w:ascii="Times New Roman" w:hAnsi="Times New Roman" w:cs="Times New Roman" w:eastAsia="Times New Roman"/>
          <w:b/>
          <w:i w:val="0"/>
          <w:sz w:val="28"/>
        </w:rPr>
        <w:t>5.6 Screenshot 6 – Password Manager</w:t>
      </w:r>
    </w:p>
    <w:p>
      <w:pPr>
        <w:spacing w:before="0" w:after="120" w:line="276" w:lineRule="auto"/>
        <w:jc w:val="both"/>
      </w:pPr>
      <w:r>
        <w:rPr>
          <w:rFonts w:ascii="Times New Roman" w:hAnsi="Times New Roman" w:cs="Times New Roman" w:eastAsia="Times New Roman"/>
          <w:b w:val="0"/>
          <w:i w:val="0"/>
          <w:sz w:val="23"/>
        </w:rPr>
        <w:t>The password manager adds, lists and deletes encrypted credential entries.</w:t>
      </w:r>
    </w:p>
    <w:tbl>
      <w:tblPr>
        <w:tblW w:type="dxa" w:w="8496"/>
        <w:jc w:val="center"/>
        <w:tblLayout w:type="fixed"/>
        <w:tblLook w:firstColumn="1" w:firstRow="1" w:lastColumn="0" w:lastRow="0" w:noHBand="0" w:noVBand="1" w:val="04A0"/>
      </w:tblPr>
      <w:tblGrid>
        <w:gridCol w:w="8496"/>
      </w:tblGrid>
      <w:tr>
        <w:tc>
          <w:tcPr>
            <w:tcW w:type="dxa" w:w="8496"/>
            <w:shd w:val="clear" w:color="auto" w:fill="1E1E1E"/>
            <w:tcMar>
              <w:top w:w="120" w:type="dxa"/>
              <w:left w:w="200" w:type="dxa"/>
              <w:bottom w:w="120" w:type="dxa"/>
              <w:right w:w="200" w:type="dxa"/>
            </w:tcMar>
          </w:tcPr>
          <w:p>
            <w:pPr>
              <w:spacing w:after="0" w:line="240" w:lineRule="auto"/>
              <w:jc w:val="left"/>
            </w:pPr>
            <w:r>
              <w:rPr>
                <w:rFonts w:ascii="Courier New" w:hAnsi="Courier New" w:cs="Courier New" w:eastAsia="Courier New"/>
                <w:color w:val="E6E6E6"/>
                <w:sz w:val="19"/>
              </w:rPr>
              <w:t>===== Password Manager =====</w:t>
            </w:r>
          </w:p>
          <w:p>
            <w:pPr>
              <w:spacing w:after="0" w:line="240" w:lineRule="auto"/>
              <w:jc w:val="left"/>
            </w:pPr>
            <w:r>
              <w:rPr>
                <w:rFonts w:ascii="Courier New" w:hAnsi="Courier New" w:cs="Courier New" w:eastAsia="Courier New"/>
                <w:color w:val="E6E6E6"/>
                <w:sz w:val="19"/>
              </w:rPr>
              <w:t>1. Add Password</w:t>
            </w:r>
          </w:p>
          <w:p>
            <w:pPr>
              <w:spacing w:after="0" w:line="240" w:lineRule="auto"/>
              <w:jc w:val="left"/>
            </w:pPr>
            <w:r>
              <w:rPr>
                <w:rFonts w:ascii="Courier New" w:hAnsi="Courier New" w:cs="Courier New" w:eastAsia="Courier New"/>
                <w:color w:val="E6E6E6"/>
                <w:sz w:val="19"/>
              </w:rPr>
              <w:t>2. View Passwords</w:t>
            </w:r>
          </w:p>
          <w:p>
            <w:pPr>
              <w:spacing w:after="0" w:line="240" w:lineRule="auto"/>
              <w:jc w:val="left"/>
            </w:pPr>
            <w:r>
              <w:rPr>
                <w:rFonts w:ascii="Courier New" w:hAnsi="Courier New" w:cs="Courier New" w:eastAsia="Courier New"/>
                <w:color w:val="E6E6E6"/>
                <w:sz w:val="19"/>
              </w:rPr>
              <w:t>3. Delete Password</w:t>
            </w:r>
          </w:p>
          <w:p>
            <w:pPr>
              <w:spacing w:after="0" w:line="240" w:lineRule="auto"/>
              <w:jc w:val="left"/>
            </w:pPr>
            <w:r>
              <w:rPr>
                <w:rFonts w:ascii="Courier New" w:hAnsi="Courier New" w:cs="Courier New" w:eastAsia="Courier New"/>
                <w:color w:val="E6E6E6"/>
                <w:sz w:val="19"/>
              </w:rPr>
              <w:t>4. Back</w:t>
            </w:r>
          </w:p>
          <w:p>
            <w:pPr>
              <w:spacing w:after="0" w:line="240" w:lineRule="auto"/>
              <w:jc w:val="left"/>
            </w:pPr>
            <w:r>
              <w:rPr>
                <w:rFonts w:ascii="Courier New" w:hAnsi="Courier New" w:cs="Courier New" w:eastAsia="Courier New"/>
                <w:color w:val="E6E6E6"/>
                <w:sz w:val="19"/>
              </w:rPr>
              <w:t xml:space="preserve">Choose: </w:t>
            </w:r>
          </w:p>
          <w:p>
            <w:pPr>
              <w:spacing w:after="0" w:line="240" w:lineRule="auto"/>
              <w:jc w:val="left"/>
            </w:pPr>
            <w:r>
              <w:rPr>
                <w:rFonts w:ascii="Courier New" w:hAnsi="Courier New" w:cs="Courier New" w:eastAsia="Courier New"/>
                <w:color w:val="E6E6E6"/>
                <w:sz w:val="19"/>
              </w:rPr>
              <w:t xml:space="preserve"> </w:t>
            </w:r>
          </w:p>
          <w:p>
            <w:pPr>
              <w:spacing w:after="0" w:line="240" w:lineRule="auto"/>
              <w:jc w:val="left"/>
            </w:pPr>
            <w:r>
              <w:rPr>
                <w:rFonts w:ascii="Courier New" w:hAnsi="Courier New" w:cs="Courier New" w:eastAsia="Courier New"/>
                <w:color w:val="E6E6E6"/>
                <w:sz w:val="19"/>
              </w:rPr>
              <w:t>Website: &lt;website&gt;</w:t>
            </w:r>
          </w:p>
          <w:p>
            <w:pPr>
              <w:spacing w:after="0" w:line="240" w:lineRule="auto"/>
              <w:jc w:val="left"/>
            </w:pPr>
            <w:r>
              <w:rPr>
                <w:rFonts w:ascii="Courier New" w:hAnsi="Courier New" w:cs="Courier New" w:eastAsia="Courier New"/>
                <w:color w:val="E6E6E6"/>
                <w:sz w:val="19"/>
              </w:rPr>
              <w:t>Username: &lt;username&gt;</w:t>
            </w:r>
          </w:p>
          <w:p>
            <w:pPr>
              <w:spacing w:after="0" w:line="240" w:lineRule="auto"/>
              <w:jc w:val="left"/>
            </w:pPr>
            <w:r>
              <w:rPr>
                <w:rFonts w:ascii="Courier New" w:hAnsi="Courier New" w:cs="Courier New" w:eastAsia="Courier New"/>
                <w:color w:val="E6E6E6"/>
                <w:sz w:val="19"/>
              </w:rPr>
              <w:t>Password: &lt;password&gt;</w:t>
            </w:r>
          </w:p>
          <w:p>
            <w:pPr>
              <w:spacing w:after="0" w:line="240" w:lineRule="auto"/>
              <w:jc w:val="left"/>
            </w:pPr>
            <w:r>
              <w:rPr>
                <w:rFonts w:ascii="Courier New" w:hAnsi="Courier New" w:cs="Courier New" w:eastAsia="Courier New"/>
                <w:color w:val="E6E6E6"/>
                <w:sz w:val="19"/>
              </w:rPr>
              <w:t>Password saved.</w:t>
            </w:r>
          </w:p>
          <w:p>
            <w:pPr>
              <w:spacing w:after="0" w:line="240" w:lineRule="auto"/>
              <w:jc w:val="left"/>
            </w:pPr>
            <w:r>
              <w:rPr>
                <w:rFonts w:ascii="Courier New" w:hAnsi="Courier New" w:cs="Courier New" w:eastAsia="Courier New"/>
                <w:color w:val="E6E6E6"/>
                <w:sz w:val="19"/>
              </w:rPr>
              <w:t xml:space="preserve"> </w:t>
            </w:r>
          </w:p>
          <w:p>
            <w:pPr>
              <w:spacing w:after="0" w:line="240" w:lineRule="auto"/>
              <w:jc w:val="left"/>
            </w:pPr>
            <w:r>
              <w:rPr>
                <w:rFonts w:ascii="Courier New" w:hAnsi="Courier New" w:cs="Courier New" w:eastAsia="Courier New"/>
                <w:color w:val="E6E6E6"/>
                <w:sz w:val="19"/>
              </w:rPr>
              <w:t>Saved Passwords</w:t>
            </w:r>
          </w:p>
          <w:p>
            <w:pPr>
              <w:spacing w:after="0" w:line="240" w:lineRule="auto"/>
              <w:jc w:val="left"/>
            </w:pPr>
            <w:r>
              <w:rPr>
                <w:rFonts w:ascii="Courier New" w:hAnsi="Courier New" w:cs="Courier New" w:eastAsia="Courier New"/>
                <w:color w:val="E6E6E6"/>
                <w:sz w:val="19"/>
              </w:rPr>
              <w:t>---------------</w:t>
            </w:r>
          </w:p>
          <w:p>
            <w:pPr>
              <w:spacing w:after="0" w:line="240" w:lineRule="auto"/>
              <w:jc w:val="left"/>
            </w:pPr>
            <w:r>
              <w:rPr>
                <w:rFonts w:ascii="Courier New" w:hAnsi="Courier New" w:cs="Courier New" w:eastAsia="Courier New"/>
                <w:color w:val="E6E6E6"/>
                <w:sz w:val="19"/>
              </w:rPr>
              <w:t>1. &lt;website&gt; | &lt;username&gt; | &lt;password&gt;</w:t>
            </w:r>
          </w:p>
        </w:tc>
      </w:tr>
    </w:tbl>
    <w:p>
      <w:pPr>
        <w:spacing w:after="0"/>
      </w:pPr>
    </w:p>
    <w:p>
      <w:pPr>
        <w:spacing w:before="80" w:after="120" w:line="276" w:lineRule="auto"/>
        <w:jc w:val="center"/>
      </w:pPr>
      <w:r>
        <w:rPr>
          <w:rFonts w:ascii="Times New Roman" w:hAnsi="Times New Roman" w:cs="Times New Roman" w:eastAsia="Times New Roman"/>
          <w:b/>
          <w:i w:val="0"/>
          <w:sz w:val="22"/>
        </w:rPr>
        <w:t>Figure 11: Password Manager Console Output</w:t>
      </w:r>
    </w:p>
    <w:p>
      <w:pPr>
        <w:keepNext/>
        <w:pageBreakBefore/>
        <w:spacing w:before="0" w:after="120" w:line="276" w:lineRule="auto"/>
        <w:jc w:val="left"/>
      </w:pPr>
      <w:r>
        <w:rPr>
          <w:rFonts w:ascii="Times New Roman" w:hAnsi="Times New Roman" w:cs="Times New Roman" w:eastAsia="Times New Roman"/>
          <w:b/>
          <w:i w:val="0"/>
          <w:sz w:val="28"/>
        </w:rPr>
        <w:t>5.7 Results and Discussion</w:t>
      </w:r>
    </w:p>
    <w:p>
      <w:pPr>
        <w:spacing w:before="0" w:after="160" w:line="276" w:lineRule="auto"/>
        <w:jc w:val="both"/>
      </w:pPr>
      <w:r>
        <w:rPr>
          <w:rFonts w:ascii="Times New Roman" w:hAnsi="Times New Roman" w:cs="Times New Roman" w:eastAsia="Times New Roman"/>
          <w:b w:val="0"/>
          <w:i w:val="0"/>
          <w:sz w:val="24"/>
        </w:rPr>
        <w:t>The developed application provides an end-to-end workflow for secure account handling and data protection. A user can register, log in, check the quality of passwords, encrypt and decrypt files and maintain an encrypted vault of website credentials – all from one console program.</w:t>
      </w:r>
    </w:p>
    <w:p>
      <w:pPr>
        <w:spacing w:before="0" w:after="160" w:line="276" w:lineRule="auto"/>
        <w:jc w:val="both"/>
      </w:pPr>
      <w:r>
        <w:rPr>
          <w:rFonts w:ascii="Times New Roman" w:hAnsi="Times New Roman" w:cs="Times New Roman" w:eastAsia="Times New Roman"/>
          <w:b/>
          <w:i w:val="0"/>
          <w:sz w:val="24"/>
        </w:rPr>
        <w:t>Authentication:</w:t>
      </w:r>
      <w:r>
        <w:rPr>
          <w:rFonts w:ascii="Times New Roman" w:hAnsi="Times New Roman" w:cs="Times New Roman" w:eastAsia="Times New Roman"/>
          <w:b w:val="0"/>
          <w:i w:val="0"/>
          <w:sz w:val="24"/>
        </w:rPr>
        <w:t xml:space="preserve"> user passwords are never stored in readable form. Each record in users.txt contains only the username, a random salt and a hash, so two users who choose the same password have different stored values. Login succeeds only when the recomputed hash equals the stored hash.</w:t>
      </w:r>
    </w:p>
    <w:p>
      <w:pPr>
        <w:spacing w:before="0" w:after="160" w:line="276" w:lineRule="auto"/>
        <w:jc w:val="both"/>
      </w:pPr>
      <w:r>
        <w:rPr>
          <w:rFonts w:ascii="Times New Roman" w:hAnsi="Times New Roman" w:cs="Times New Roman" w:eastAsia="Times New Roman"/>
          <w:b/>
          <w:i w:val="0"/>
          <w:sz w:val="24"/>
        </w:rPr>
        <w:t>Password analysis:</w:t>
      </w:r>
      <w:r>
        <w:rPr>
          <w:rFonts w:ascii="Times New Roman" w:hAnsi="Times New Roman" w:cs="Times New Roman" w:eastAsia="Times New Roman"/>
          <w:b w:val="0"/>
          <w:i w:val="0"/>
          <w:sz w:val="24"/>
        </w:rPr>
        <w:t xml:space="preserve"> the analyzer converts the abstract idea of “a good password” into concrete checks on length and character variety and gives specific suggestions, which helps users improve weak passwords immediately.</w:t>
      </w:r>
    </w:p>
    <w:p>
      <w:pPr>
        <w:spacing w:before="0" w:after="160" w:line="276" w:lineRule="auto"/>
        <w:jc w:val="both"/>
      </w:pPr>
      <w:r>
        <w:rPr>
          <w:rFonts w:ascii="Times New Roman" w:hAnsi="Times New Roman" w:cs="Times New Roman" w:eastAsia="Times New Roman"/>
          <w:b/>
          <w:i w:val="0"/>
          <w:sz w:val="24"/>
        </w:rPr>
        <w:t>Encryption:</w:t>
      </w:r>
      <w:r>
        <w:rPr>
          <w:rFonts w:ascii="Times New Roman" w:hAnsi="Times New Roman" w:cs="Times New Roman" w:eastAsia="Times New Roman"/>
          <w:b w:val="0"/>
          <w:i w:val="0"/>
          <w:sz w:val="24"/>
        </w:rPr>
        <w:t xml:space="preserve"> the XOR cipher processes any file as raw bytes, and decryption with the correct key restores the original content exactly. </w:t>
      </w:r>
      <w:r>
        <w:rPr>
          <w:rFonts w:ascii="Times New Roman" w:hAnsi="Times New Roman" w:cs="Times New Roman" w:eastAsia="Times New Roman"/>
          <w:b/>
          <w:i w:val="0"/>
          <w:sz w:val="24"/>
        </w:rPr>
        <w:t>Vault:</w:t>
      </w:r>
      <w:r>
        <w:rPr>
          <w:rFonts w:ascii="Times New Roman" w:hAnsi="Times New Roman" w:cs="Times New Roman" w:eastAsia="Times New Roman"/>
          <w:b w:val="0"/>
          <w:i w:val="0"/>
          <w:sz w:val="24"/>
        </w:rPr>
        <w:t xml:space="preserve"> entries are encrypted with the session key, hex-encoded for storage and removed cleanly when deleted.</w:t>
      </w:r>
    </w:p>
    <w:p>
      <w:pPr>
        <w:spacing w:before="0" w:after="160" w:line="276" w:lineRule="auto"/>
        <w:jc w:val="both"/>
      </w:pPr>
      <w:r>
        <w:rPr>
          <w:rFonts w:ascii="Times New Roman" w:hAnsi="Times New Roman" w:cs="Times New Roman" w:eastAsia="Times New Roman"/>
          <w:b w:val="0"/>
          <w:i w:val="0"/>
          <w:sz w:val="24"/>
        </w:rPr>
        <w:t>The project meets its objectives as a learning-oriented security toolkit. Its limitation is that FNV-1a and XOR are not cryptographically strong; the planned improvements in Chapter 6 address this.</w:t>
      </w:r>
    </w:p>
    <w:p>
      <w:pPr>
        <w:pageBreakBefore/>
        <w:spacing w:before="360" w:after="120" w:line="276" w:lineRule="auto"/>
        <w:jc w:val="center"/>
      </w:pPr>
      <w:r>
        <w:rPr>
          <w:rFonts w:ascii="Times New Roman" w:hAnsi="Times New Roman" w:cs="Times New Roman" w:eastAsia="Times New Roman"/>
          <w:b/>
          <w:i w:val="0"/>
          <w:sz w:val="36"/>
          <w:u w:val="single"/>
        </w:rPr>
        <w:t>CHAPTER 6</w:t>
      </w:r>
    </w:p>
    <w:p>
      <w:pPr>
        <w:spacing w:before="0" w:after="280" w:line="276" w:lineRule="auto"/>
        <w:jc w:val="center"/>
      </w:pPr>
      <w:r>
        <w:rPr>
          <w:rFonts w:ascii="Times New Roman" w:hAnsi="Times New Roman" w:cs="Times New Roman" w:eastAsia="Times New Roman"/>
          <w:b/>
          <w:i w:val="0"/>
          <w:sz w:val="32"/>
          <w:u w:val="single"/>
        </w:rPr>
        <w:t>CONCLUSION AND FUTURE SCOPE</w:t>
      </w:r>
    </w:p>
    <w:p>
      <w:pPr>
        <w:keepNext/>
        <w:spacing w:before="120" w:after="120" w:line="276" w:lineRule="auto"/>
        <w:jc w:val="left"/>
      </w:pPr>
      <w:r>
        <w:rPr>
          <w:rFonts w:ascii="Times New Roman" w:hAnsi="Times New Roman" w:cs="Times New Roman" w:eastAsia="Times New Roman"/>
          <w:b/>
          <w:i w:val="0"/>
          <w:sz w:val="28"/>
        </w:rPr>
        <w:t>6.1 Conclusion</w:t>
      </w:r>
    </w:p>
    <w:p>
      <w:pPr>
        <w:spacing w:before="0" w:after="160" w:line="276" w:lineRule="auto"/>
        <w:jc w:val="both"/>
      </w:pPr>
      <w:r>
        <w:rPr>
          <w:rFonts w:ascii="Times New Roman" w:hAnsi="Times New Roman" w:cs="Times New Roman" w:eastAsia="Times New Roman"/>
          <w:b w:val="0"/>
          <w:i w:val="0"/>
          <w:sz w:val="24"/>
        </w:rPr>
        <w:t>The CyberVault project successfully demonstrates how core security concepts – salting, hashing, symmetric encryption, password-strength evaluation and secure credential storage – can be combined in a single C++ application. The program follows a clear process: register, authenticate, open the dashboard and then use the analyzer, the file cipher or the password manager.</w:t>
      </w:r>
    </w:p>
    <w:p>
      <w:pPr>
        <w:spacing w:before="0" w:after="160" w:line="276" w:lineRule="auto"/>
        <w:jc w:val="both"/>
      </w:pPr>
      <w:r>
        <w:rPr>
          <w:rFonts w:ascii="Times New Roman" w:hAnsi="Times New Roman" w:cs="Times New Roman" w:eastAsia="Times New Roman"/>
          <w:b w:val="0"/>
          <w:i w:val="0"/>
          <w:sz w:val="24"/>
        </w:rPr>
        <w:t>During the development of this project practical knowledge was gained in C++ programming, file handling, string processing, use of the Standard Template Library, random number generation, hashing and encryption, menu-driven interface design and error handling. The project also showed why passwords must never be stored in plain text and why every user needs a unique salt.</w:t>
      </w:r>
    </w:p>
    <w:p>
      <w:pPr>
        <w:spacing w:before="0" w:after="160" w:line="276" w:lineRule="auto"/>
        <w:jc w:val="both"/>
      </w:pPr>
      <w:r>
        <w:rPr>
          <w:rFonts w:ascii="Times New Roman" w:hAnsi="Times New Roman" w:cs="Times New Roman" w:eastAsia="Times New Roman"/>
          <w:b w:val="0"/>
          <w:i w:val="0"/>
          <w:sz w:val="24"/>
        </w:rPr>
        <w:t>Overall, the project fulfills its objective of providing a practical and understandable security toolkit. It forms a strong foundation for further development of more advanced and production-grade security applications.</w:t>
      </w:r>
    </w:p>
    <w:p>
      <w:pPr>
        <w:keepNext/>
        <w:pageBreakBefore/>
        <w:spacing w:before="0" w:after="120" w:line="276" w:lineRule="auto"/>
        <w:jc w:val="left"/>
      </w:pPr>
      <w:r>
        <w:rPr>
          <w:rFonts w:ascii="Times New Roman" w:hAnsi="Times New Roman" w:cs="Times New Roman" w:eastAsia="Times New Roman"/>
          <w:b/>
          <w:i w:val="0"/>
          <w:sz w:val="28"/>
        </w:rPr>
        <w:t>6.2 Future Scope</w:t>
      </w:r>
    </w:p>
    <w:p>
      <w:pPr>
        <w:spacing w:before="0" w:after="80" w:line="276" w:lineRule="auto"/>
        <w:jc w:val="both"/>
      </w:pPr>
      <w:r>
        <w:rPr>
          <w:rFonts w:ascii="Times New Roman" w:hAnsi="Times New Roman" w:cs="Times New Roman" w:eastAsia="Times New Roman"/>
          <w:b w:val="0"/>
          <w:i w:val="0"/>
          <w:sz w:val="24"/>
        </w:rPr>
        <w:t>The CyberVault project can be further improved and extended in several ways:</w:t>
      </w:r>
    </w:p>
    <w:p>
      <w:pPr>
        <w:spacing w:before="0" w:after="100" w:line="276" w:lineRule="auto"/>
        <w:ind w:left="504" w:hanging="432"/>
        <w:jc w:val="both"/>
      </w:pPr>
      <w:r>
        <w:rPr>
          <w:rFonts w:ascii="Times New Roman" w:hAnsi="Times New Roman" w:cs="Times New Roman" w:eastAsia="Times New Roman"/>
          <w:b w:val="0"/>
          <w:i w:val="0"/>
          <w:sz w:val="24"/>
        </w:rPr>
        <w:t xml:space="preserve">1.  </w:t>
      </w:r>
      <w:r>
        <w:rPr>
          <w:rFonts w:ascii="Times New Roman" w:hAnsi="Times New Roman" w:cs="Times New Roman" w:eastAsia="Times New Roman"/>
          <w:b/>
          <w:i w:val="0"/>
          <w:sz w:val="24"/>
        </w:rPr>
        <w:t>Stronger Hashing:</w:t>
      </w:r>
      <w:r>
        <w:rPr>
          <w:rFonts w:ascii="Times New Roman" w:hAnsi="Times New Roman" w:cs="Times New Roman" w:eastAsia="Times New Roman"/>
          <w:b w:val="0"/>
          <w:i w:val="0"/>
          <w:sz w:val="24"/>
        </w:rPr>
        <w:t xml:space="preserve"> replace FNV-1a with a slow, salted password-hashing function such as bcrypt, scrypt or Argon2 (or at least SHA-256 with many iterations).</w:t>
      </w:r>
    </w:p>
    <w:p>
      <w:pPr>
        <w:spacing w:before="0" w:after="100" w:line="276" w:lineRule="auto"/>
        <w:ind w:left="504" w:hanging="432"/>
        <w:jc w:val="both"/>
      </w:pPr>
      <w:r>
        <w:rPr>
          <w:rFonts w:ascii="Times New Roman" w:hAnsi="Times New Roman" w:cs="Times New Roman" w:eastAsia="Times New Roman"/>
          <w:b w:val="0"/>
          <w:i w:val="0"/>
          <w:sz w:val="24"/>
        </w:rPr>
        <w:t xml:space="preserve">2.  </w:t>
      </w:r>
      <w:r>
        <w:rPr>
          <w:rFonts w:ascii="Times New Roman" w:hAnsi="Times New Roman" w:cs="Times New Roman" w:eastAsia="Times New Roman"/>
          <w:b/>
          <w:i w:val="0"/>
          <w:sz w:val="24"/>
        </w:rPr>
        <w:t>Modern Encryption:</w:t>
      </w:r>
      <w:r>
        <w:rPr>
          <w:rFonts w:ascii="Times New Roman" w:hAnsi="Times New Roman" w:cs="Times New Roman" w:eastAsia="Times New Roman"/>
          <w:b w:val="0"/>
          <w:i w:val="0"/>
          <w:sz w:val="24"/>
        </w:rPr>
        <w:t xml:space="preserve"> replace the XOR cipher with AES-256 in an authenticated mode such as GCM.</w:t>
      </w:r>
    </w:p>
    <w:p>
      <w:pPr>
        <w:spacing w:before="0" w:after="100" w:line="276" w:lineRule="auto"/>
        <w:ind w:left="504" w:hanging="432"/>
        <w:jc w:val="both"/>
      </w:pPr>
      <w:r>
        <w:rPr>
          <w:rFonts w:ascii="Times New Roman" w:hAnsi="Times New Roman" w:cs="Times New Roman" w:eastAsia="Times New Roman"/>
          <w:b w:val="0"/>
          <w:i w:val="0"/>
          <w:sz w:val="24"/>
        </w:rPr>
        <w:t xml:space="preserve">3.  </w:t>
      </w:r>
      <w:r>
        <w:rPr>
          <w:rFonts w:ascii="Times New Roman" w:hAnsi="Times New Roman" w:cs="Times New Roman" w:eastAsia="Times New Roman"/>
          <w:b/>
          <w:i w:val="0"/>
          <w:sz w:val="24"/>
        </w:rPr>
        <w:t>Secure Randomness:</w:t>
      </w:r>
      <w:r>
        <w:rPr>
          <w:rFonts w:ascii="Times New Roman" w:hAnsi="Times New Roman" w:cs="Times New Roman" w:eastAsia="Times New Roman"/>
          <w:b w:val="0"/>
          <w:i w:val="0"/>
          <w:sz w:val="24"/>
        </w:rPr>
        <w:t xml:space="preserve"> use a cryptographically secure random source for salts and keys.</w:t>
      </w:r>
    </w:p>
    <w:p>
      <w:pPr>
        <w:spacing w:before="0" w:after="100" w:line="276" w:lineRule="auto"/>
        <w:ind w:left="504" w:hanging="432"/>
        <w:jc w:val="both"/>
      </w:pPr>
      <w:r>
        <w:rPr>
          <w:rFonts w:ascii="Times New Roman" w:hAnsi="Times New Roman" w:cs="Times New Roman" w:eastAsia="Times New Roman"/>
          <w:b w:val="0"/>
          <w:i w:val="0"/>
          <w:sz w:val="24"/>
        </w:rPr>
        <w:t xml:space="preserve">4.  </w:t>
      </w:r>
      <w:r>
        <w:rPr>
          <w:rFonts w:ascii="Times New Roman" w:hAnsi="Times New Roman" w:cs="Times New Roman" w:eastAsia="Times New Roman"/>
          <w:b/>
          <w:i w:val="0"/>
          <w:sz w:val="24"/>
        </w:rPr>
        <w:t>Master Password and Key Derivation:</w:t>
      </w:r>
      <w:r>
        <w:rPr>
          <w:rFonts w:ascii="Times New Roman" w:hAnsi="Times New Roman" w:cs="Times New Roman" w:eastAsia="Times New Roman"/>
          <w:b w:val="0"/>
          <w:i w:val="0"/>
          <w:sz w:val="24"/>
        </w:rPr>
        <w:t xml:space="preserve"> derive the vault key from a master password with a key-derivation function.</w:t>
      </w:r>
    </w:p>
    <w:p>
      <w:pPr>
        <w:spacing w:before="0" w:after="100" w:line="276" w:lineRule="auto"/>
        <w:ind w:left="504" w:hanging="432"/>
        <w:jc w:val="both"/>
      </w:pPr>
      <w:r>
        <w:rPr>
          <w:rFonts w:ascii="Times New Roman" w:hAnsi="Times New Roman" w:cs="Times New Roman" w:eastAsia="Times New Roman"/>
          <w:b w:val="0"/>
          <w:i w:val="0"/>
          <w:sz w:val="24"/>
        </w:rPr>
        <w:t xml:space="preserve">5.  </w:t>
      </w:r>
      <w:r>
        <w:rPr>
          <w:rFonts w:ascii="Times New Roman" w:hAnsi="Times New Roman" w:cs="Times New Roman" w:eastAsia="Times New Roman"/>
          <w:b/>
          <w:i w:val="0"/>
          <w:sz w:val="24"/>
        </w:rPr>
        <w:t>Graphical Interface:</w:t>
      </w:r>
      <w:r>
        <w:rPr>
          <w:rFonts w:ascii="Times New Roman" w:hAnsi="Times New Roman" w:cs="Times New Roman" w:eastAsia="Times New Roman"/>
          <w:b w:val="0"/>
          <w:i w:val="0"/>
          <w:sz w:val="24"/>
        </w:rPr>
        <w:t xml:space="preserve"> build a desktop or web front end on top of the existing logic.</w:t>
      </w:r>
    </w:p>
    <w:p>
      <w:pPr>
        <w:spacing w:before="0" w:after="100" w:line="276" w:lineRule="auto"/>
        <w:ind w:left="504" w:hanging="432"/>
        <w:jc w:val="both"/>
      </w:pPr>
      <w:r>
        <w:rPr>
          <w:rFonts w:ascii="Times New Roman" w:hAnsi="Times New Roman" w:cs="Times New Roman" w:eastAsia="Times New Roman"/>
          <w:b w:val="0"/>
          <w:i w:val="0"/>
          <w:sz w:val="24"/>
        </w:rPr>
        <w:t xml:space="preserve">6.  </w:t>
      </w:r>
      <w:r>
        <w:rPr>
          <w:rFonts w:ascii="Times New Roman" w:hAnsi="Times New Roman" w:cs="Times New Roman" w:eastAsia="Times New Roman"/>
          <w:b/>
          <w:i w:val="0"/>
          <w:sz w:val="24"/>
        </w:rPr>
        <w:t>Password Generator:</w:t>
      </w:r>
      <w:r>
        <w:rPr>
          <w:rFonts w:ascii="Times New Roman" w:hAnsi="Times New Roman" w:cs="Times New Roman" w:eastAsia="Times New Roman"/>
          <w:b w:val="0"/>
          <w:i w:val="0"/>
          <w:sz w:val="24"/>
        </w:rPr>
        <w:t xml:space="preserve"> add a generator for strong random passwords.</w:t>
      </w:r>
    </w:p>
    <w:p>
      <w:pPr>
        <w:spacing w:before="0" w:after="100" w:line="276" w:lineRule="auto"/>
        <w:ind w:left="504" w:hanging="432"/>
        <w:jc w:val="both"/>
      </w:pPr>
      <w:r>
        <w:rPr>
          <w:rFonts w:ascii="Times New Roman" w:hAnsi="Times New Roman" w:cs="Times New Roman" w:eastAsia="Times New Roman"/>
          <w:b w:val="0"/>
          <w:i w:val="0"/>
          <w:sz w:val="24"/>
        </w:rPr>
        <w:t xml:space="preserve">7.  </w:t>
      </w:r>
      <w:r>
        <w:rPr>
          <w:rFonts w:ascii="Times New Roman" w:hAnsi="Times New Roman" w:cs="Times New Roman" w:eastAsia="Times New Roman"/>
          <w:b/>
          <w:i w:val="0"/>
          <w:sz w:val="24"/>
        </w:rPr>
        <w:t>Cloud Backup and Multi-device Sync:</w:t>
      </w:r>
      <w:r>
        <w:rPr>
          <w:rFonts w:ascii="Times New Roman" w:hAnsi="Times New Roman" w:cs="Times New Roman" w:eastAsia="Times New Roman"/>
          <w:b w:val="0"/>
          <w:i w:val="0"/>
          <w:sz w:val="24"/>
        </w:rPr>
        <w:t xml:space="preserve"> securely synchronize the vault across devices.</w:t>
      </w:r>
    </w:p>
    <w:p>
      <w:pPr>
        <w:spacing w:before="0" w:after="100" w:line="276" w:lineRule="auto"/>
        <w:ind w:left="504" w:hanging="432"/>
        <w:jc w:val="both"/>
      </w:pPr>
      <w:r>
        <w:rPr>
          <w:rFonts w:ascii="Times New Roman" w:hAnsi="Times New Roman" w:cs="Times New Roman" w:eastAsia="Times New Roman"/>
          <w:b w:val="0"/>
          <w:i w:val="0"/>
          <w:sz w:val="24"/>
        </w:rPr>
        <w:t xml:space="preserve">8.  </w:t>
      </w:r>
      <w:r>
        <w:rPr>
          <w:rFonts w:ascii="Times New Roman" w:hAnsi="Times New Roman" w:cs="Times New Roman" w:eastAsia="Times New Roman"/>
          <w:b/>
          <w:i w:val="0"/>
          <w:sz w:val="24"/>
        </w:rPr>
        <w:t>Two-factor Authentication and Account Lockout:</w:t>
      </w:r>
      <w:r>
        <w:rPr>
          <w:rFonts w:ascii="Times New Roman" w:hAnsi="Times New Roman" w:cs="Times New Roman" w:eastAsia="Times New Roman"/>
          <w:b w:val="0"/>
          <w:i w:val="0"/>
          <w:sz w:val="24"/>
        </w:rPr>
        <w:t xml:space="preserve"> protect the login against repeated guessing.</w:t>
      </w:r>
    </w:p>
    <w:p>
      <w:pPr>
        <w:spacing w:before="120" w:after="160" w:line="276" w:lineRule="auto"/>
        <w:jc w:val="both"/>
      </w:pPr>
      <w:r>
        <w:rPr>
          <w:rFonts w:ascii="Times New Roman" w:hAnsi="Times New Roman" w:cs="Times New Roman" w:eastAsia="Times New Roman"/>
          <w:b w:val="0"/>
          <w:i w:val="0"/>
          <w:sz w:val="24"/>
        </w:rPr>
        <w:t>Overall, these improvements can make the system more secure, flexible, scalable and suitable for real-world applications.</w:t>
      </w:r>
    </w:p>
    <w:p>
      <w:pPr>
        <w:pageBreakBefore/>
        <w:spacing w:before="360" w:after="280" w:line="276" w:lineRule="auto"/>
        <w:jc w:val="center"/>
      </w:pPr>
      <w:r>
        <w:rPr>
          <w:rFonts w:ascii="Times New Roman" w:hAnsi="Times New Roman" w:cs="Times New Roman" w:eastAsia="Times New Roman"/>
          <w:b/>
          <w:i w:val="0"/>
          <w:sz w:val="36"/>
          <w:u w:val="single"/>
        </w:rPr>
        <w:t>REFERENCES</w:t>
      </w:r>
    </w:p>
    <w:p>
      <w:pPr>
        <w:spacing w:before="0" w:after="120" w:line="276" w:lineRule="auto"/>
        <w:jc w:val="left"/>
      </w:pPr>
      <w:r>
        <w:rPr>
          <w:rFonts w:ascii="Times New Roman" w:hAnsi="Times New Roman" w:cs="Times New Roman" w:eastAsia="Times New Roman"/>
          <w:b w:val="0"/>
          <w:i w:val="0"/>
          <w:sz w:val="24"/>
        </w:rPr>
        <w:t>[1] B. Stroustrup, “The C++ Programming Language,” Addison-Wesley.</w:t>
      </w:r>
    </w:p>
    <w:p>
      <w:pPr>
        <w:spacing w:before="0" w:after="120" w:line="276" w:lineRule="auto"/>
        <w:jc w:val="left"/>
      </w:pPr>
      <w:r>
        <w:rPr>
          <w:rFonts w:ascii="Times New Roman" w:hAnsi="Times New Roman" w:cs="Times New Roman" w:eastAsia="Times New Roman"/>
          <w:b w:val="0"/>
          <w:i w:val="0"/>
          <w:sz w:val="24"/>
        </w:rPr>
        <w:t>[2] cppreference.com, “C++ Standard Library Reference.”</w:t>
      </w:r>
    </w:p>
    <w:p>
      <w:pPr>
        <w:spacing w:before="0" w:after="120" w:line="276" w:lineRule="auto"/>
        <w:jc w:val="left"/>
      </w:pPr>
      <w:r>
        <w:rPr>
          <w:rFonts w:ascii="Times New Roman" w:hAnsi="Times New Roman" w:cs="Times New Roman" w:eastAsia="Times New Roman"/>
          <w:b w:val="0"/>
          <w:i w:val="0"/>
          <w:sz w:val="24"/>
        </w:rPr>
        <w:t>[3] G. Fowler, L. C. Noll and K.-P. Vo, “The FNV Non-Cryptographic Hash Algorithm,” IETF Internet-Draft.</w:t>
      </w:r>
    </w:p>
    <w:p>
      <w:pPr>
        <w:spacing w:before="0" w:after="120" w:line="276" w:lineRule="auto"/>
        <w:jc w:val="left"/>
      </w:pPr>
      <w:r>
        <w:rPr>
          <w:rFonts w:ascii="Times New Roman" w:hAnsi="Times New Roman" w:cs="Times New Roman" w:eastAsia="Times New Roman"/>
          <w:b w:val="0"/>
          <w:i w:val="0"/>
          <w:sz w:val="24"/>
        </w:rPr>
        <w:t>[4] W. Stallings, “Cryptography and Network Security: Principles and Practice,” Pearson.</w:t>
      </w:r>
    </w:p>
    <w:p>
      <w:pPr>
        <w:spacing w:before="0" w:after="120" w:line="276" w:lineRule="auto"/>
        <w:jc w:val="left"/>
      </w:pPr>
      <w:r>
        <w:rPr>
          <w:rFonts w:ascii="Times New Roman" w:hAnsi="Times New Roman" w:cs="Times New Roman" w:eastAsia="Times New Roman"/>
          <w:b w:val="0"/>
          <w:i w:val="0"/>
          <w:sz w:val="24"/>
        </w:rPr>
        <w:t>[5] B. Schneier, “Applied Cryptography,” John Wiley &amp; Sons.</w:t>
      </w:r>
    </w:p>
    <w:p>
      <w:pPr>
        <w:spacing w:before="0" w:after="120" w:line="276" w:lineRule="auto"/>
        <w:jc w:val="left"/>
      </w:pPr>
      <w:r>
        <w:rPr>
          <w:rFonts w:ascii="Times New Roman" w:hAnsi="Times New Roman" w:cs="Times New Roman" w:eastAsia="Times New Roman"/>
          <w:b w:val="0"/>
          <w:i w:val="0"/>
          <w:sz w:val="24"/>
        </w:rPr>
        <w:t>[6] OWASP Foundation, “Password Storage Cheat Sheet.”</w:t>
      </w:r>
    </w:p>
    <w:p>
      <w:pPr>
        <w:spacing w:before="0" w:after="120" w:line="276" w:lineRule="auto"/>
        <w:jc w:val="left"/>
      </w:pPr>
      <w:r>
        <w:rPr>
          <w:rFonts w:ascii="Times New Roman" w:hAnsi="Times New Roman" w:cs="Times New Roman" w:eastAsia="Times New Roman"/>
          <w:b w:val="0"/>
          <w:i w:val="0"/>
          <w:sz w:val="24"/>
        </w:rPr>
        <w:t>[7] NIST, “Special Publication 800-63B: Digital Identity Guidelines – Authentication and Lifecycle Management.”</w:t>
      </w:r>
    </w:p>
    <w:p>
      <w:pPr>
        <w:spacing w:before="0" w:after="120" w:line="276" w:lineRule="auto"/>
        <w:jc w:val="left"/>
      </w:pPr>
      <w:r>
        <w:rPr>
          <w:rFonts w:ascii="Times New Roman" w:hAnsi="Times New Roman" w:cs="Times New Roman" w:eastAsia="Times New Roman"/>
          <w:b w:val="0"/>
          <w:i w:val="0"/>
          <w:sz w:val="24"/>
        </w:rPr>
        <w:t>[8] LLVM Project, “Clang and libc++ Documentation.”</w:t>
      </w:r>
    </w:p>
    <w:p>
      <w:pPr>
        <w:spacing w:before="0" w:after="120" w:line="276" w:lineRule="auto"/>
        <w:jc w:val="left"/>
      </w:pPr>
      <w:r>
        <w:rPr>
          <w:rFonts w:ascii="Times New Roman" w:hAnsi="Times New Roman" w:cs="Times New Roman" w:eastAsia="Times New Roman"/>
          <w:b w:val="0"/>
          <w:i w:val="0"/>
          <w:sz w:val="24"/>
        </w:rPr>
        <w:t>[9] Git and GitHub Documentation.</w:t>
      </w:r>
    </w:p>
    <w:p>
      <w:pPr>
        <w:spacing w:before="0" w:after="120" w:line="276" w:lineRule="auto"/>
        <w:jc w:val="left"/>
      </w:pPr>
      <w:r>
        <w:rPr>
          <w:rFonts w:ascii="Times New Roman" w:hAnsi="Times New Roman" w:cs="Times New Roman" w:eastAsia="Times New Roman"/>
          <w:b w:val="0"/>
          <w:i w:val="0"/>
          <w:sz w:val="24"/>
        </w:rPr>
        <w:t>[10] Technical resources and training material consulted during Industrial Training.</w:t>
      </w:r>
    </w:p>
    <w:sectPr w:rsidR="00FC693F" w:rsidRPr="0006063C" w:rsidSect="00034616">
      <w:headerReference w:type="default" r:id="rId14"/>
      <w:footerReference w:type="default" r:id="rId15"/>
      <w:pgSz w:w="12240" w:h="15840"/>
      <w:pgMar w:top="1872" w:right="1440" w:bottom="1296" w:left="1440" w:header="504" w:footer="576"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r>
    <w:r>
      <w:rPr>
        <w:rFonts w:ascii="Calibri" w:hAnsi="Calibri" w:cs="Calibri" w:eastAsia="Calibri"/>
        <w:sz w:val="22"/>
      </w:rPr>
      <w:instrText xml:space="preserve">PAGE</w:instrText>
    </w:r>
    <w:r>
      <w:rPr>
        <w:rFonts w:ascii="Calibri" w:hAnsi="Calibri" w:cs="Calibri" w:eastAsia="Calibri"/>
        <w:sz w:val="22"/>
      </w:rPr>
      <w:fldChar w:fldCharType="separate"/>
    </w:r>
    <w:r>
      <w:rPr>
        <w:rFonts w:ascii="Calibri" w:hAnsi="Calibri" w:cs="Calibri" w:eastAsia="Calibri"/>
        <w:sz w:val="22"/>
      </w:rPr>
      <w:t>1</w:t>
    </w:r>
    <w:r>
      <w:rPr>
        <w:rFonts w:ascii="Calibri" w:hAnsi="Calibri" w:cs="Calibri" w:eastAsia="Calibri"/>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r>
    <w:r>
      <w:rPr>
        <w:rFonts w:ascii="Calibri" w:hAnsi="Calibri" w:cs="Calibri" w:eastAsia="Calibri"/>
        <w:sz w:val="22"/>
      </w:rPr>
      <w:instrText xml:space="preserve">PAGE</w:instrText>
    </w:r>
    <w:r>
      <w:rPr>
        <w:rFonts w:ascii="Calibri" w:hAnsi="Calibri" w:cs="Calibri" w:eastAsia="Calibri"/>
        <w:sz w:val="22"/>
      </w:rPr>
      <w:fldChar w:fldCharType="separate"/>
    </w:r>
    <w:r>
      <w:rPr>
        <w:rFonts w:ascii="Calibri" w:hAnsi="Calibri" w:cs="Calibri" w:eastAsia="Calibri"/>
        <w:sz w:val="22"/>
      </w:rPr>
      <w:t>1</w:t>
    </w:r>
    <w:r>
      <w:rPr>
        <w:rFonts w:ascii="Calibri" w:hAnsi="Calibri" w:cs="Calibri" w:eastAsia="Calibri"/>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r>
    <w:r>
      <w:rPr>
        <w:rFonts w:ascii="Calibri" w:hAnsi="Calibri" w:cs="Calibri" w:eastAsia="Calibri"/>
        <w:sz w:val="22"/>
      </w:rPr>
      <w:instrText xml:space="preserve">PAGE</w:instrText>
    </w:r>
    <w:r>
      <w:rPr>
        <w:rFonts w:ascii="Calibri" w:hAnsi="Calibri" w:cs="Calibri" w:eastAsia="Calibri"/>
        <w:sz w:val="22"/>
      </w:rPr>
      <w:fldChar w:fldCharType="separate"/>
    </w:r>
    <w:r>
      <w:rPr>
        <w:rFonts w:ascii="Calibri" w:hAnsi="Calibri" w:cs="Calibri" w:eastAsia="Calibri"/>
        <w:sz w:val="22"/>
      </w:rPr>
      <w:t>1</w:t>
    </w:r>
    <w:r>
      <w:rPr>
        <w:rFonts w:ascii="Calibri" w:hAnsi="Calibri" w:cs="Calibri" w:eastAsia="Calibri"/>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8640"/>
      <w:jc w:val="center"/>
      <w:tblLayout w:type="fixed"/>
      <w:tblLook w:firstColumn="1" w:firstRow="1" w:lastColumn="0" w:lastRow="0" w:noHBand="0" w:noVBand="1" w:val="04A0"/>
    </w:tblPr>
    <w:tblGrid>
      <w:gridCol w:w="2448"/>
      <w:gridCol w:w="4176"/>
      <w:gridCol w:w="2016"/>
    </w:tblGrid>
    <w:tr>
      <w:tc>
        <w:tcPr>
          <w:tcW w:type="dxa" w:w="2448"/>
          <w:tcBorders>
            <w:top w:val="single" w:sz="6" w:color="000000"/>
            <w:left w:val="single" w:sz="6" w:color="000000"/>
            <w:bottom w:val="single" w:sz="6" w:color="000000"/>
            <w:right w:val="single" w:sz="6" w:color="000000"/>
          </w:tcBorders>
          <w:vAlign w:val="center"/>
        </w:tcPr>
        <w:p>
          <w:pPr>
            <w:spacing w:after="0"/>
            <w:jc w:val="center"/>
          </w:pPr>
          <w:r>
            <w:drawing>
              <wp:inline xmlns:a="http://schemas.openxmlformats.org/drawingml/2006/main" xmlns:pic="http://schemas.openxmlformats.org/drawingml/2006/picture">
                <wp:extent cx="1415143" cy="713232"/>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15143" cy="713232"/>
                        </a:xfrm>
                        <a:prstGeom prst="rect"/>
                      </pic:spPr>
                    </pic:pic>
                  </a:graphicData>
                </a:graphic>
              </wp:inline>
            </w:drawing>
          </w:r>
        </w:p>
      </w:tc>
      <w:tc>
        <w:tcPr>
          <w:tcW w:type="dxa" w:w="4176"/>
          <w:tcBorders>
            <w:top w:val="single" w:sz="6" w:color="000000"/>
            <w:left w:val="single" w:sz="6" w:color="000000"/>
            <w:bottom w:val="single" w:sz="6" w:color="000000"/>
            <w:right w:val="single" w:sz="6" w:color="000000"/>
          </w:tcBorders>
          <w:vAlign w:val="center"/>
        </w:tcPr>
        <w:p>
          <w:pPr>
            <w:spacing w:after="0" w:line="276" w:lineRule="auto"/>
            <w:jc w:val="center"/>
          </w:pPr>
          <w:r>
            <w:rPr>
              <w:rFonts w:ascii="Times New Roman" w:hAnsi="Times New Roman" w:cs="Times New Roman" w:eastAsia="Times New Roman"/>
              <w:sz w:val="24"/>
            </w:rPr>
            <w:t>Jaipur Engineering College and Research</w:t>
          </w:r>
          <w:r>
            <w:br/>
          </w:r>
          <w:r>
            <w:rPr>
              <w:rFonts w:ascii="Times New Roman" w:hAnsi="Times New Roman" w:cs="Times New Roman" w:eastAsia="Times New Roman"/>
              <w:sz w:val="24"/>
            </w:rPr>
            <w:t>Centre, Shri Ram ki Nangal, via Sitapura</w:t>
          </w:r>
          <w:r>
            <w:br/>
          </w:r>
          <w:r>
            <w:rPr>
              <w:rFonts w:ascii="Times New Roman" w:hAnsi="Times New Roman" w:cs="Times New Roman" w:eastAsia="Times New Roman"/>
              <w:sz w:val="24"/>
            </w:rPr>
            <w:t>RIICO Jaipur- 302 022.</w:t>
          </w:r>
        </w:p>
      </w:tc>
      <w:tc>
        <w:tcPr>
          <w:tcW w:type="dxa" w:w="2016"/>
          <w:tcBorders>
            <w:top w:val="single" w:sz="6" w:color="000000"/>
            <w:left w:val="single" w:sz="6" w:color="000000"/>
            <w:bottom w:val="single" w:sz="6" w:color="000000"/>
            <w:right w:val="single" w:sz="6" w:color="000000"/>
          </w:tcBorders>
          <w:vAlign w:val="center"/>
        </w:tcPr>
        <w:p>
          <w:pPr>
            <w:spacing w:after="0"/>
            <w:jc w:val="left"/>
          </w:pPr>
          <w:r>
            <w:rPr>
              <w:rFonts w:ascii="Calibri" w:hAnsi="Calibri" w:cs="Calibri" w:eastAsia="Calibri"/>
              <w:b/>
              <w:sz w:val="24"/>
            </w:rPr>
            <w:t>Academic Year-</w:t>
          </w:r>
          <w:r>
            <w:br/>
          </w:r>
          <w:r>
            <w:rPr>
              <w:rFonts w:ascii="Calibri" w:hAnsi="Calibri" w:cs="Calibri" w:eastAsia="Calibri"/>
              <w:b/>
              <w:sz w:val="24"/>
            </w:rPr>
            <w:t>2026-2027</w:t>
          </w:r>
        </w:p>
      </w:tc>
    </w:tr>
  </w:tbl>
  <w:p>
    <w:pPr>
      <w:pStyle w:val="Header"/>
      <w:spacing w:after="0" w:line="40" w:lineRule="exac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center"/>
      <w:tblLayout w:type="fixed"/>
      <w:tblLook w:firstColumn="1" w:firstRow="1" w:lastColumn="0" w:lastRow="0" w:noHBand="0" w:noVBand="1" w:val="04A0"/>
    </w:tblPr>
    <w:tblGrid>
      <w:gridCol w:w="2592"/>
      <w:gridCol w:w="4464"/>
      <w:gridCol w:w="2304"/>
    </w:tblGrid>
    <w:tr>
      <w:tc>
        <w:tcPr>
          <w:tcW w:type="dxa" w:w="2592"/>
          <w:tcBorders>
            <w:top w:val="single" w:sz="6" w:color="000000"/>
            <w:left w:val="single" w:sz="6" w:color="000000"/>
            <w:bottom w:val="single" w:sz="6" w:color="000000"/>
            <w:right w:val="single" w:sz="6" w:color="000000"/>
          </w:tcBorders>
          <w:vAlign w:val="center"/>
        </w:tcPr>
        <w:p>
          <w:pPr>
            <w:spacing w:after="0"/>
            <w:jc w:val="center"/>
          </w:pPr>
          <w:r>
            <w:drawing>
              <wp:inline xmlns:a="http://schemas.openxmlformats.org/drawingml/2006/main" xmlns:pic="http://schemas.openxmlformats.org/drawingml/2006/picture">
                <wp:extent cx="1415143" cy="713232"/>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15143" cy="713232"/>
                        </a:xfrm>
                        <a:prstGeom prst="rect"/>
                      </pic:spPr>
                    </pic:pic>
                  </a:graphicData>
                </a:graphic>
              </wp:inline>
            </w:drawing>
          </w:r>
        </w:p>
      </w:tc>
      <w:tc>
        <w:tcPr>
          <w:tcW w:type="dxa" w:w="4464"/>
          <w:tcBorders>
            <w:top w:val="single" w:sz="6" w:color="000000"/>
            <w:left w:val="single" w:sz="6" w:color="000000"/>
            <w:bottom w:val="single" w:sz="6" w:color="000000"/>
            <w:right w:val="single" w:sz="6" w:color="000000"/>
          </w:tcBorders>
          <w:vAlign w:val="center"/>
        </w:tcPr>
        <w:p>
          <w:pPr>
            <w:spacing w:after="0" w:line="276" w:lineRule="auto"/>
            <w:jc w:val="center"/>
          </w:pPr>
          <w:r>
            <w:rPr>
              <w:rFonts w:ascii="Times New Roman" w:hAnsi="Times New Roman" w:cs="Times New Roman" w:eastAsia="Times New Roman"/>
              <w:sz w:val="24"/>
            </w:rPr>
            <w:t>Jaipur Engineering College and Research</w:t>
          </w:r>
          <w:r>
            <w:br/>
          </w:r>
          <w:r>
            <w:rPr>
              <w:rFonts w:ascii="Times New Roman" w:hAnsi="Times New Roman" w:cs="Times New Roman" w:eastAsia="Times New Roman"/>
              <w:sz w:val="24"/>
            </w:rPr>
            <w:t>Centre, Shri Ram ki Nangal, via Sitapura</w:t>
          </w:r>
          <w:r>
            <w:br/>
          </w:r>
          <w:r>
            <w:rPr>
              <w:rFonts w:ascii="Times New Roman" w:hAnsi="Times New Roman" w:cs="Times New Roman" w:eastAsia="Times New Roman"/>
              <w:sz w:val="24"/>
            </w:rPr>
            <w:t>RIICO Jaipur- 302 022.</w:t>
          </w:r>
        </w:p>
      </w:tc>
      <w:tc>
        <w:tcPr>
          <w:tcW w:type="dxa" w:w="2304"/>
          <w:tcBorders>
            <w:top w:val="single" w:sz="6" w:color="000000"/>
            <w:left w:val="single" w:sz="6" w:color="000000"/>
            <w:bottom w:val="single" w:sz="6" w:color="000000"/>
            <w:right w:val="single" w:sz="6" w:color="000000"/>
          </w:tcBorders>
          <w:vAlign w:val="center"/>
        </w:tcPr>
        <w:p>
          <w:pPr>
            <w:spacing w:after="0"/>
            <w:jc w:val="left"/>
          </w:pPr>
          <w:r>
            <w:rPr>
              <w:rFonts w:ascii="Calibri" w:hAnsi="Calibri" w:cs="Calibri" w:eastAsia="Calibri"/>
              <w:b/>
              <w:sz w:val="24"/>
            </w:rPr>
            <w:t>Academic Year-</w:t>
          </w:r>
          <w:r>
            <w:br/>
          </w:r>
          <w:r>
            <w:rPr>
              <w:rFonts w:ascii="Calibri" w:hAnsi="Calibri" w:cs="Calibri" w:eastAsia="Calibri"/>
              <w:b/>
              <w:sz w:val="24"/>
            </w:rPr>
            <w:t>2026-2027</w:t>
          </w:r>
        </w:p>
      </w:tc>
    </w:tr>
  </w:tbl>
  <w:p>
    <w:pPr>
      <w:pStyle w:val="Header"/>
      <w:spacing w:after="0" w:line="40" w:lineRule="exac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Training Report – CyberVault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